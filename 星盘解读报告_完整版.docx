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微软雅黑" w:hAnsi="微软雅黑"/>
          <w:b/>
          <w:color w:val="1A1A6E"/>
          <w:sz w:val="48"/>
        </w:rPr>
        <w:t>吠陀星盘完整解读报告</w:t>
      </w:r>
    </w:p>
    <w:p>
      <w:pPr>
        <w:jc w:val="center"/>
      </w:pPr>
      <w:r>
        <w:rPr>
          <w:rFonts w:ascii="微软雅黑" w:hAnsi="微软雅黑"/>
          <w:color w:val="555555"/>
          <w:sz w:val="26"/>
        </w:rPr>
        <w:t>出生：2005年6月22日 14:40 · 成都</w:t>
      </w:r>
    </w:p>
    <w:p>
      <w:pPr>
        <w:jc w:val="center"/>
      </w:pPr>
      <w:r>
        <w:rPr>
          <w:rFonts w:ascii="微软雅黑" w:hAnsi="微软雅黑"/>
          <w:color w:val="777777"/>
          <w:sz w:val="22"/>
        </w:rPr>
        <w:t>上升：处女座 · 命主星：水星 · 当前大运：金星大运（2008-2028）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  <w:color w:val="1A1A6E"/>
          <w:sz w:val="36"/>
        </w:rPr>
        <w:t>星盘身份概览</w:t>
      </w:r>
    </w:p>
    <w:p>
      <w:pPr>
        <w:ind w:left="576"/>
      </w:pPr>
      <w:r>
        <w:rPr>
          <w:rFonts w:ascii="微软雅黑" w:hAnsi="微软雅黑"/>
          <w:b w:val="0"/>
          <w:i/>
          <w:color w:val="555555"/>
        </w:rPr>
        <w:t>分析范围：D1/D9/D10/D4/D5 全部可信（直接计算）</w:t>
      </w:r>
    </w:p>
    <w:p>
      <w:pPr>
        <w:ind w:left="576"/>
      </w:pPr>
      <w:r>
        <w:rPr>
          <w:rFonts w:ascii="微软雅黑" w:hAnsi="微软雅黑"/>
          <w:b w:val="0"/>
          <w:i/>
          <w:color w:val="555555"/>
        </w:rPr>
        <w:t>出生时间精度：±分钟级（轨道1-标准）</w:t>
      </w:r>
    </w:p>
    <w:p>
      <w:pPr>
        <w:ind w:left="576"/>
      </w:pPr>
      <w:r>
        <w:rPr>
          <w:rFonts w:ascii="微软雅黑" w:hAnsi="微软雅黑"/>
          <w:b w:val="0"/>
          <w:i/>
          <w:color w:val="555555"/>
        </w:rPr>
        <w:t>盘面初验：3.5/4命中，时间精度确认可信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你这张盘的主舞台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上升星座：处女座（Virgo）</w:t>
      </w:r>
      <w:r>
        <w:rPr>
          <w:rFonts w:ascii="微软雅黑" w:hAnsi="微软雅黑"/>
          <w:b w:val="0"/>
          <w:i w:val="0"/>
        </w:rPr>
        <w:t>，命主星：水星（Mercury）。</w:t>
      </w:r>
    </w:p>
    <w:p>
      <w:r>
        <w:rPr>
          <w:rFonts w:ascii="微软雅黑" w:hAnsi="微软雅黑"/>
          <w:b w:val="0"/>
          <w:i w:val="0"/>
        </w:rPr>
        <w:t>处女座是分析师的星座——细腻、善于系统化、天然会发现别人忽视的细节。你的整个人生舞台是"把事情做精"，而不是做快。你对品质有直觉，对混乱有天然的排斥感。这个上升也意味着你的人生使命跟"服务"和"精进"是绑在一起的——不是那种被动的服务，而是主动地让一件事变得更好的冲动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命主星水星落在10宫（双子座，自家星座）</w:t>
      </w:r>
      <w:r>
        <w:rPr>
          <w:rFonts w:ascii="微软雅黑" w:hAnsi="微软雅黑"/>
          <w:b w:val="0"/>
          <w:i w:val="0"/>
        </w:rPr>
        <w:t>，是这张盘最核心的一条线：你的自我认同感，和你在外界的成就，是同一件事。你通过公开的表现和智识输出来确认"我是谁"。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内心底色——月亮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月亮落在4宫（射手座）</w:t>
      </w:r>
      <w:r>
        <w:rPr>
          <w:rFonts w:ascii="微软雅黑" w:hAnsi="微软雅黑"/>
          <w:b w:val="0"/>
          <w:i w:val="0"/>
        </w:rPr>
        <w:t>，友方尊贵，亏月出生（刚过满月，月亮距太阳181.4°）。</w:t>
      </w:r>
    </w:p>
    <w:p>
      <w:r>
        <w:rPr>
          <w:rFonts w:ascii="微软雅黑" w:hAnsi="微软雅黑"/>
          <w:b w:val="0"/>
          <w:i w:val="0"/>
        </w:rPr>
        <w:t>内心底色是射手式的——喜欢追问意义，需要信念感，对自由和宽度有向往。你不是那种一板一眼过日子的人，你的情感需要扎根在某种"更大的东西"上面——哲学、信仰、目标——否则会感到漂浮。4宫的月亮说明家庭是你的情感锚点，家里的气氛对你状态影响很大。亏月出生意味着你是内向型感受者，向内处理多于向外表达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当前大运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金星大运（Venus Mahadasha，2008-2028）</w:t>
      </w:r>
      <w:r>
        <w:rPr>
          <w:rFonts w:ascii="微软雅黑" w:hAnsi="微软雅黑"/>
          <w:b w:val="0"/>
          <w:i w:val="0"/>
        </w:rPr>
        <w:t>，正在进行中的小运：</w:t>
      </w:r>
      <w:r>
        <w:rPr>
          <w:rFonts w:ascii="微软雅黑" w:hAnsi="微软雅黑"/>
          <w:b/>
          <w:i w:val="0"/>
        </w:rPr>
        <w:t>金星-水星</w:t>
      </w:r>
      <w:r>
        <w:rPr>
          <w:rFonts w:ascii="微软雅黑" w:hAnsi="微软雅黑"/>
          <w:b w:val="0"/>
          <w:i w:val="0"/>
        </w:rPr>
        <w:t>（2024年1月至2026年11月）。</w:t>
      </w:r>
    </w:p>
    <w:p>
      <w:r>
        <w:rPr>
          <w:rFonts w:ascii="微软雅黑" w:hAnsi="微软雅黑"/>
          <w:b w:val="0"/>
          <w:i w:val="0"/>
        </w:rPr>
        <w:t>这是你整个人生中一段能量极强的大运——金星是你的"灵魂指示星"（Atmakaraka），这20年是你灵魂在现实中展开的主阶段。现在的水星小运更是双主通道激活：水星管你的自我（1宫）和事业（10宫），这段时间你会开始真正建立属于自己的公开形象和方向感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九星力量速览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排名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行星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Shadbala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在盘里的角色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太阳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204.6%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隐形发电机，但管的是"代价宫"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水星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121.1%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主角，自家星座+Vargottama，最强底牌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木星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130.5%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守护家庭与婚姻，坐命宫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月亮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132.8%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内心底色，管收入与梦想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金星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137.5%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灵魂星，管财富与运势，双Vargottama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火星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115.2%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管沟通与变故，坐伴侣宫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土星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69.8%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**全盘最弱**，但管学业与感情，需要特别注意</w:t>
            </w:r>
          </w:p>
        </w:tc>
      </w:tr>
    </w:tbl>
    <w:p/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一句话</w:t>
      </w:r>
      <w:r>
        <w:rPr>
          <w:rFonts w:ascii="微软雅黑" w:hAnsi="微软雅黑"/>
          <w:b w:val="0"/>
          <w:i w:val="0"/>
        </w:rPr>
        <w:t>：你全盘最强的牌是太阳（力量204.6%，全盘第一），最需要正视的短板是土星（69.8%，最弱，且处于最不友好的星座里，偏偏管着你的学业和感情两个核心领域）。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 w:val="0"/>
          <w:i/>
        </w:rPr>
        <w:t>下一步：逐颗行星P1-P12深度审计（p2a～p2d）</w:t>
      </w:r>
      <w:r>
        <w:rPr>
          <w:rFonts w:ascii="微软雅黑" w:hAnsi="微软雅黑"/>
          <w:b w:val="0"/>
          <w:i w:val="0"/>
        </w:rPr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  <w:color w:val="1A1A6E"/>
          <w:sz w:val="36"/>
        </w:rPr>
        <w:t>行星审计 Part A：太阳 + 月亮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格局预扫描（全盘，Step 1前置）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已确认格局：</w:t>
      </w:r>
      <w:r>
        <w:rPr>
          <w:rFonts w:ascii="微软雅黑" w:hAnsi="微软雅黑"/>
          <w:b w:val="0"/>
          <w:i w:val="0"/>
        </w:rPr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Bhadra Mahapurusha</w:t>
      </w:r>
      <w:r>
        <w:rPr>
          <w:rFonts w:ascii="微软雅黑" w:hAnsi="微软雅黑"/>
          <w:b w:val="0"/>
          <w:i w:val="0"/>
        </w:rPr>
        <w:t>：水星坐10宫（角宫）自家星座（双子）→ 智慧与商业先天高起点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Dharma-Karma Yoga</w:t>
      </w:r>
      <w:r>
        <w:rPr>
          <w:rFonts w:ascii="微软雅黑" w:hAnsi="微软雅黑"/>
          <w:b w:val="0"/>
          <w:i w:val="0"/>
        </w:rPr>
        <w:t>：L9=金星 + L10=水星 精密合相（仅1.97°！）在10宫 → 事业与灵魂使命高度捆绑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Raja Yoga</w:t>
      </w:r>
      <w:r>
        <w:rPr>
          <w:rFonts w:ascii="微软雅黑" w:hAnsi="微软雅黑"/>
          <w:b w:val="0"/>
          <w:i w:val="0"/>
        </w:rPr>
        <w:t>：L1=水星（角宫主）+ L9=金星（三角宫主）合相 → 地位/影响力格局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Dhana Yoga</w:t>
      </w:r>
      <w:r>
        <w:rPr>
          <w:rFonts w:ascii="微软雅黑" w:hAnsi="微软雅黑"/>
          <w:b w:val="0"/>
          <w:i w:val="0"/>
        </w:rPr>
        <w:t>：L2=金星 + L11=月亮 全相位对冲（10-4宫轴）→ 财富积累格局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Gajakesari Yoga</w:t>
      </w:r>
      <w:r>
        <w:rPr>
          <w:rFonts w:ascii="微软雅黑" w:hAnsi="微软雅黑"/>
          <w:b w:val="0"/>
          <w:i w:val="0"/>
        </w:rPr>
        <w:t>：木星（1宫）+ 月亮（4宫）互为角宫 → 智慧+情感稳定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Kemadruma解除</w:t>
      </w:r>
      <w:r>
        <w:rPr>
          <w:rFonts w:ascii="微软雅黑" w:hAnsi="微软雅黑"/>
          <w:b w:val="0"/>
          <w:i w:val="0"/>
        </w:rPr>
        <w:t>：月亮在4宫（角宫）→ 孤独格局被化解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未触发：</w:t>
      </w:r>
      <w:r>
        <w:rPr>
          <w:rFonts w:ascii="微软雅黑" w:hAnsi="微软雅黑"/>
          <w:b w:val="0"/>
          <w:i w:val="0"/>
        </w:rPr>
        <w:t xml:space="preserve"> VRY（L6/L8/L12均不在凶宫）、Guru Chandala（木土分离）、Shakata（木星在角宫解除）、Pancha Mahapurusha（除Bhadra外未成立）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信号分级：</w:t>
      </w:r>
      <w:r>
        <w:rPr>
          <w:rFonts w:ascii="微软雅黑" w:hAnsi="微软雅黑"/>
          <w:b w:val="0"/>
          <w:i w:val="0"/>
        </w:rPr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  <w:t>A级（深度分析）：水星、金星、土星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  <w:t>B级（标准分析）：太阳、木星、月亮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  <w:t>C级（简要）：火星、罗睺、计都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——— 太阳（Sun）：最强的代价付出者 ———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【这颗星对你意味着什么】</w:t>
      </w:r>
    </w:p>
    <w:p>
      <w:r>
        <w:rPr>
          <w:rFonts w:ascii="微软雅黑" w:hAnsi="微软雅黑"/>
          <w:b w:val="0"/>
          <w:i w:val="0"/>
        </w:rPr>
        <w:t>太阳在这张盘里是一个有趣的矛盾体。它的原始力量是全盘第一——204.6%，还坐在10宫获得了"方向加成"（Dig Bala，太阳在10宫是最主场的位置，像主场作战的将军）。但是，它管的是12宫（Leo是从处女上升数的第12个星座），也就是损耗宫、隔离宫、看不见的代价宫。</w:t>
      </w:r>
    </w:p>
    <w:p>
      <w:r>
        <w:rPr>
          <w:rFonts w:ascii="微软雅黑" w:hAnsi="微软雅黑"/>
          <w:b w:val="0"/>
          <w:i w:val="0"/>
        </w:rPr>
        <w:t>换句话说，你盘里最强的一颗星，干的是"消耗"的活儿。</w:t>
      </w:r>
    </w:p>
    <w:p>
      <w:r>
        <w:rPr>
          <w:rFonts w:ascii="微软雅黑" w:hAnsi="微软雅黑"/>
          <w:b w:val="0"/>
          <w:i w:val="0"/>
        </w:rPr>
        <w:t>这对你的父亲形象很有说明力。太阳在吠陀里代表父亲，坐在10宫意味着父亲是个外在表现强、有社会地位感的人。但太阳管12宫，说明父亲带给你的，有很重要的一块是"代价"和"担忧"。而太阳在双子（水星的星座），太阳和水星是敌对关系——这不是说你和父亲关系差，而是父亲的能量跟你这张以水星为核心的盘面有些"频道不合"，可能他的强势或关切方式，有时会和你自己的节奏产生摩擦。12宫也管健康隐患，这是很直接的对应。</w:t>
      </w:r>
    </w:p>
    <w:p>
      <w:r>
        <w:rPr>
          <w:rFonts w:ascii="微软雅黑" w:hAnsi="微软雅黑"/>
          <w:b w:val="0"/>
          <w:i w:val="0"/>
        </w:rPr>
        <w:t>太阳在月亮的正对面（对冲181.4°），两颗代表父母的行星坐在10-4宫轴线的两端。这个格局描述的是：你内心的情感世界（月亮/家/4宫）和外在的压力来源（太阳/职场/10宫）是持续拔河的。家庭和外界事务的张力，是贯穿你生命的一条底色。</w:t>
      </w:r>
    </w:p>
    <w:p>
      <w:r>
        <w:rPr>
          <w:rFonts w:ascii="微软雅黑" w:hAnsi="微软雅黑"/>
          <w:b w:val="0"/>
          <w:i w:val="0"/>
        </w:rPr>
        <w:t>不过，太阳的Ishtaphala（吉祥值）高达49.59，Kashtaphala（苦楚值）只有0.44。这说明太阳带来的，最终是更多祝福而不是更多痛苦——代价是真实的，但收益更大。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【关键数据】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参数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值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清理者(L12)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管损耗/隐藏代价/终结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健康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正常，直行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Ardra星宿(Rahu管理)，风格偏激进突破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尊贵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敌方(enemy)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在水星星座，二者为天敌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力量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204.6%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**全盘第一**，方向加成(Dig Bala)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掌管资源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12宫(Le)SAV=23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略低（代价宫资源有限，是好事）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color w:val="446AAA"/>
          <w:sz w:val="24"/>
        </w:rPr>
        <w:t>【推演逻辑】</w:t>
      </w:r>
    </w:p>
    <w:p>
      <w:r>
        <w:rPr>
          <w:rFonts w:ascii="微软雅黑" w:hAnsi="微软雅黑"/>
          <w:b w:val="0"/>
          <w:i w:val="0"/>
        </w:rPr>
        <w:t>太阳以"清理者"身份（L12）+ 最强Shadbala + 方向加成的组合坐在10宫——它的强大实实在在，但它把这份力量用在了处理"别人看不见的事"上：父亲健康的担忧、自己内心不展示给外人的代价、以及人生中某些阶段需要"放手"的课题。太阳越强，这种"需要处理的无形代价"也越明显——这不是坏事，而是你深层的成长燃料。</w:t>
      </w:r>
    </w:p>
    <w:p>
      <w:r>
        <w:rPr>
          <w:rFonts w:ascii="微软雅黑" w:hAnsi="微软雅黑"/>
          <w:b w:val="0"/>
          <w:i w:val="0"/>
        </w:rPr>
        <w:t>【美贴标注】无Maraka（Sun不管2/7宫）；PAC冲突仲裁：凶星Destroyer + 入强 = "带毒高价值资产"</w:t>
      </w:r>
    </w:p>
    <w:p>
      <w:r>
        <w:rPr>
          <w:rFonts w:ascii="微软雅黑" w:hAnsi="微软雅黑"/>
          <w:b w:val="0"/>
          <w:i w:val="0"/>
        </w:rPr>
        <w:t>【置信度】：高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——— 月亮（Moon）：乱世中的内心主将 ———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【这颗星对你意味着什么】</w:t>
      </w:r>
    </w:p>
    <w:p>
      <w:r>
        <w:rPr>
          <w:rFonts w:ascii="微软雅黑" w:hAnsi="微软雅黑"/>
          <w:b w:val="0"/>
          <w:i w:val="0"/>
        </w:rPr>
        <w:t>月亮管你的11宫（Cancer），也就是收入、朋友圈、梦想愿景这个领域。它是个Growth-Hacker角色（成长型竞争者）——但月亮本身是吉星，这就触发了一个特别值得注意的纹理：</w:t>
      </w:r>
      <w:r>
        <w:rPr>
          <w:rFonts w:ascii="微软雅黑" w:hAnsi="微软雅黑"/>
          <w:b/>
          <w:i w:val="0"/>
        </w:rPr>
        <w:t>吉星管竞争宫，叫"欺骗性风险"</w:t>
      </w:r>
      <w:r>
        <w:rPr>
          <w:rFonts w:ascii="微软雅黑" w:hAnsi="微软雅黑"/>
          <w:b w:val="0"/>
          <w:i w:val="0"/>
        </w:rPr>
        <w:t>。</w:t>
      </w:r>
    </w:p>
    <w:p>
      <w:r>
        <w:rPr>
          <w:rFonts w:ascii="微软雅黑" w:hAnsi="微软雅黑"/>
          <w:b w:val="0"/>
          <w:i w:val="0"/>
        </w:rPr>
        <w:t>不要被这个词吓到。它的意思是：月亮给你很温暖、很接地气的感觉，但它其实驱动你的"想要更多"的部分——想要更广的朋友圈、更稳定的收入、更宏大的梦想。这本身不是坏事，但月亮的nurturing特质包裹着一种"不满足"的底层驱动，你可能自己不总能意识到这一点。</w:t>
      </w:r>
    </w:p>
    <w:p>
      <w:r>
        <w:rPr>
          <w:rFonts w:ascii="微软雅黑" w:hAnsi="微软雅黑"/>
          <w:b w:val="0"/>
          <w:i w:val="0"/>
        </w:rPr>
        <w:t>月亮落在4宫（射手座），这里是家庭和内心安全感的地方。月亮在这里，说明你的情感根基跟家、跟家人紧密相连。射手座赋予你的月亮一种哲学气质——你处理情绪的方式不是压抑，而是寻找意义。遇到困难，你更倾向于问"这告诉了我什么"而不是只是感受痛苦。</w:t>
      </w:r>
    </w:p>
    <w:p>
      <w:r>
        <w:rPr>
          <w:rFonts w:ascii="微软雅黑" w:hAnsi="微软雅黑"/>
          <w:b w:val="0"/>
          <w:i w:val="0"/>
        </w:rPr>
        <w:t>有意思的是，月亮在这张盘里的个人内在力量非常高（BAV=7，几乎满格），但所处的4宫环境资源相对有限（SAV=25）。就像一个内力深厚的人，站在一个稍微复杂的舞台上——能量是真实的，但不总能在最顺畅的条件下发挥。这种"乱世英雄"的模式，意味着你的内在韧性，往往是在有点压力的环境里被激活的。</w:t>
      </w:r>
    </w:p>
    <w:p>
      <w:r>
        <w:rPr>
          <w:rFonts w:ascii="微软雅黑" w:hAnsi="微软雅黑"/>
          <w:b w:val="0"/>
          <w:i w:val="0"/>
        </w:rPr>
        <w:t>Gajakesari格局把月亮和木星绑在一起（1宫-4宫互为角宫）——智慧和情感互相支撑。你的情感判断往往比同龄人更有深度，因为木星的智识加持在里面。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【关键数据】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参数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值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竞争者(L11)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管收入/朋友圈/梦想愿景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健康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正常，亏月出生(181°)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满月刚过，月亮力量充盈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尊贵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友方(friend)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射手座(木星管)，月-木互为友方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力量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132.8%(排名4)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健康中等，个人BAV=7（极高）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color w:val="446AAA"/>
          <w:sz w:val="24"/>
        </w:rPr>
        <w:t>【推演逻辑】</w:t>
      </w:r>
    </w:p>
    <w:p>
      <w:r>
        <w:rPr>
          <w:rFonts w:ascii="微软雅黑" w:hAnsi="微软雅黑"/>
          <w:b w:val="0"/>
          <w:i w:val="0"/>
        </w:rPr>
        <w:t>月亮以Growth-Hacker（L11成长型竞争者）+ 吉星本质的矛盾组合，站在4宫给你的人生注入了一个复杂的底色：表面上它是家庭温情，内里是"想要更多"的驱动力。这个"欺骗性风险"的具体表现，可能是你有时会以"为了家人/为了身边人"为名，驱动自己去拓展和竞争——本质上是自己的意志，但包在一层温情的外壳里。认清这个机制，对你非常有价值。</w:t>
      </w:r>
    </w:p>
    <w:p>
      <w:r>
        <w:rPr>
          <w:rFonts w:ascii="微软雅黑" w:hAnsi="微软雅黑"/>
          <w:b w:val="0"/>
          <w:i w:val="0"/>
        </w:rPr>
        <w:t>【美贴标注】[欺骗性风险]：吉星月亮管Growth-Hacker宫(L11)；[乱世英雄]：BAV=7 + 4宫SAV=25</w:t>
      </w:r>
    </w:p>
    <w:p>
      <w:r>
        <w:rPr>
          <w:rFonts w:ascii="微软雅黑" w:hAnsi="微软雅黑"/>
          <w:b w:val="0"/>
          <w:i w:val="0"/>
        </w:rPr>
        <w:t>【置信度】：中高（Nakshatra Moola是Ketu管的，带有"拔根"的底色，月亮情绪有时会剧烈震荡）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  <w:color w:val="1A1A6E"/>
          <w:sz w:val="36"/>
        </w:rPr>
        <w:t>行星审计 Part B：火星 + 水星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——— 水星（Mercury）：这张盘的主角与核心引擎 ———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【这颗星对你意味着什么】</w:t>
      </w:r>
    </w:p>
    <w:p>
      <w:r>
        <w:rPr>
          <w:rFonts w:ascii="微软雅黑" w:hAnsi="微软雅黑"/>
          <w:b w:val="0"/>
          <w:i w:val="0"/>
        </w:rPr>
        <w:t>水星是这张盘里最重要的行星，没有之一。它管你的1宫（你是谁）和10宫（你做什么、你在社会上是什么），自己又坐在10宫的自家星座（双子座），而且还是Vargottama（D1和D9落在同一个星座，等于表里如一地强）。更重要的是，它触发了</w:t>
      </w:r>
      <w:r>
        <w:rPr>
          <w:rFonts w:ascii="微软雅黑" w:hAnsi="微软雅黑"/>
          <w:b/>
          <w:i w:val="0"/>
        </w:rPr>
        <w:t>Bhadra Mahapurusha格局</w:t>
      </w:r>
      <w:r>
        <w:rPr>
          <w:rFonts w:ascii="微软雅黑" w:hAnsi="微软雅黑"/>
          <w:b w:val="0"/>
          <w:i w:val="0"/>
        </w:rPr>
        <w:t>——水星在角宫自家星座，是古典占星里专属于水星的贤者格局，代表在智识、沟通、分析、商业方面的先天高起点。</w:t>
      </w:r>
    </w:p>
    <w:p>
      <w:r>
        <w:rPr>
          <w:rFonts w:ascii="微软雅黑" w:hAnsi="微软雅黑"/>
          <w:b w:val="0"/>
          <w:i w:val="0"/>
        </w:rPr>
        <w:t>你的命主星（1宫主）和事业星（10宫主）是同一颗星，坐在事业宫里，在自己最强的位置。这意味着你的"自我"和你的"事业成就"是无法分开的——不是说你是工作狂，而是你天然通过智识输出来定义自己。某种程度上，你的工作就是你。</w:t>
      </w:r>
    </w:p>
    <w:p>
      <w:r>
        <w:rPr>
          <w:rFonts w:ascii="微软雅黑" w:hAnsi="微软雅黑"/>
          <w:b w:val="0"/>
          <w:i w:val="0"/>
        </w:rPr>
        <w:t>水星还是Chara Karaka体系里的AmK（事业指示星），意味着你整个灵魂本次下来，事业方向是最核心的使命之一。这不是可选项，是内核设定。</w:t>
      </w:r>
    </w:p>
    <w:p>
      <w:r>
        <w:rPr>
          <w:rFonts w:ascii="微软雅黑" w:hAnsi="微软雅黑"/>
          <w:b w:val="0"/>
          <w:i w:val="0"/>
        </w:rPr>
        <w:t>最值得注意的是水星和金星的精密合相（仅1.97°！）——这两颗都是Vargottama，都在10宫自家星座。这个合相形成了</w:t>
      </w:r>
      <w:r>
        <w:rPr>
          <w:rFonts w:ascii="微软雅黑" w:hAnsi="微软雅黑"/>
          <w:b/>
          <w:i w:val="0"/>
        </w:rPr>
        <w:t>Dharma-Karma Yoga</w:t>
      </w:r>
      <w:r>
        <w:rPr>
          <w:rFonts w:ascii="微软雅黑" w:hAnsi="微软雅黑"/>
          <w:b w:val="0"/>
          <w:i w:val="0"/>
        </w:rPr>
        <w:t>（L9金星 × L10水星）和</w:t>
      </w:r>
      <w:r>
        <w:rPr>
          <w:rFonts w:ascii="微软雅黑" w:hAnsi="微软雅黑"/>
          <w:b/>
          <w:i w:val="0"/>
        </w:rPr>
        <w:t>Raja Yoga</w:t>
      </w:r>
      <w:r>
        <w:rPr>
          <w:rFonts w:ascii="微软雅黑" w:hAnsi="微软雅黑"/>
          <w:b w:val="0"/>
          <w:i w:val="0"/>
        </w:rPr>
        <w:t>（角宫主L1 × 三角宫主L9）的双重格局，同时共振。两个Vargottama行星精密合相在最强位置，是整张盘最突出的结构。</w:t>
      </w:r>
    </w:p>
    <w:p>
      <w:r>
        <w:rPr>
          <w:rFonts w:ascii="微软雅黑" w:hAnsi="微软雅黑"/>
          <w:b w:val="0"/>
          <w:i w:val="0"/>
        </w:rPr>
        <w:t>水星现在有Dig Bala加成（Mercury在1宫最强，但这里它在10宫——1宫是Mercury的Dig Bala宫，10宫是太阳的。所以没有Dig Bala，但有own sign加成）。水星不是最强Shadbala（121.1%），因为它的得分基数就比太阳低，但它的P1角色是全盘最重要的Core-Driver+Trader（1宫主+10宫主）。力量够用，位置完美。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【当下影响】</w:t>
      </w:r>
    </w:p>
    <w:p>
      <w:r>
        <w:rPr>
          <w:rFonts w:ascii="微软雅黑" w:hAnsi="微软雅黑"/>
          <w:b w:val="0"/>
          <w:i w:val="0"/>
        </w:rPr>
        <w:t>水星大运还没到（要等到2104年——不在这辈子了）。但水星作为小运主星，现在正在激活：</w:t>
      </w:r>
      <w:r>
        <w:rPr>
          <w:rFonts w:ascii="微软雅黑" w:hAnsi="微软雅黑"/>
          <w:b/>
          <w:i w:val="0"/>
        </w:rPr>
        <w:t>Venus-Mercury小运（2024年1月～2026年11月）</w:t>
      </w:r>
      <w:r>
        <w:rPr>
          <w:rFonts w:ascii="微软雅黑" w:hAnsi="微软雅黑"/>
          <w:b w:val="0"/>
          <w:i w:val="0"/>
        </w:rPr>
        <w:t>，就是当下这段时间。</w:t>
      </w:r>
    </w:p>
    <w:p>
      <w:r>
        <w:rPr>
          <w:rFonts w:ascii="微软雅黑" w:hAnsi="微软雅黑"/>
          <w:b w:val="0"/>
          <w:i w:val="0"/>
        </w:rPr>
        <w:t>这是你人生目前最好的窗口之一：金星大运（灵魂大运）里的水星小运（事业+自我），两个都是Vargottama强星。这段时间，你在智识、表达、方向确立上的进展，会比其他任何时候都更自然、更清晰。这个小运到2026年11月结束，后面进入Venus-Ketu，整体能量会有所变化。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【关键数据】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参数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值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核心驱动者(L1) + 交易者(L10)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自我+事业双管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健康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正常，直行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Punarvasu 3rd Pada(木星管)，风格偏哲思整合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尊贵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入庙(own_sign)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在自己家，舒适且强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力量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121.1%(排名2)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中等偏强，Vargottama加成×150%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参与格局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Bhadra+Dharma-Karma+Raja Yoga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三格局共振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color w:val="446AAA"/>
          <w:sz w:val="24"/>
        </w:rPr>
        <w:t>【推演逻辑】</w:t>
      </w:r>
    </w:p>
    <w:p>
      <w:r>
        <w:rPr>
          <w:rFonts w:ascii="微软雅黑" w:hAnsi="微软雅黑"/>
          <w:b w:val="0"/>
          <w:i w:val="0"/>
        </w:rPr>
        <w:t>水星以Core-Driver（L1=命主星）+ own sign + Vargottama + 三格局参与的组合，稳稳坐在10宫——这是"自我=事业=使命"三位一体的典型配置。AmK身份进一步锁定：这辈子你的事业方向，跟你的内在使命，是同一条路。水星管的双子座赛道（沟通/分析/文字/智识/信息处理），加上Raja Yoga的地位加持，意味着你在这条路上不仅能做出成绩，还会获得社会认可。</w:t>
      </w:r>
    </w:p>
    <w:p>
      <w:r>
        <w:rPr>
          <w:rFonts w:ascii="微软雅黑" w:hAnsi="微软雅黑"/>
          <w:b w:val="0"/>
          <w:i w:val="0"/>
        </w:rPr>
        <w:t>【美贴标注】无P1.3冲突（凶星管Core-Driver不适用，Mercury是中性/自然吉星）；Bhadra Mahapurusha；Dharma-Karma Yoga参与星；Raja Yoga参与星</w:t>
      </w:r>
    </w:p>
    <w:p>
      <w:r>
        <w:rPr>
          <w:rFonts w:ascii="微软雅黑" w:hAnsi="微软雅黑"/>
          <w:b w:val="0"/>
          <w:i w:val="0"/>
        </w:rPr>
        <w:t>【置信度】：高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——— 火星（Mars）：隐性的伴侣宫看门人 ———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【这颗星对你意味着什么】</w:t>
      </w:r>
    </w:p>
    <w:p>
      <w:r>
        <w:rPr>
          <w:rFonts w:ascii="微软雅黑" w:hAnsi="微软雅黑"/>
          <w:b w:val="0"/>
          <w:i w:val="0"/>
        </w:rPr>
        <w:t>火星管你的3宫（沟通/勇气/短途移动）和8宫（变故/转化/深层次突破），坐在7宫（双鱼座），中性尊贵度，和罗睺同宫。</w:t>
      </w:r>
    </w:p>
    <w:p>
      <w:r>
        <w:rPr>
          <w:rFonts w:ascii="微软雅黑" w:hAnsi="微软雅黑"/>
          <w:b w:val="0"/>
          <w:i w:val="0"/>
        </w:rPr>
        <w:t>3宫+8宫的组合让火星成为一个"竞争者+清理者"的双角色——它管的是沟通突破（3宫）和危机转化（8宫），本身比较适合在需要直面困难的场合发力。但它坐的地方是7宫（婚姻/伴侣/合作的宫位），所以它把这股劲直接带进了你的关系领域。</w:t>
      </w:r>
    </w:p>
    <w:p>
      <w:r>
        <w:rPr>
          <w:rFonts w:ascii="微软雅黑" w:hAnsi="微软雅黑"/>
          <w:b w:val="0"/>
          <w:i w:val="0"/>
        </w:rPr>
        <w:t>火星+罗睺同坐7宫，这是吠陀占星里比较典型的"关系强烈但不稳定"组合——罗睺放大执着和欲望，火星带来激情和冲突。这不是说你的感情注定有问题，而是说你的关系里，那种"强烈"的感觉是主基调，可能很吸引人，但需要双方都有足够成熟度去消化这种强度。</w:t>
      </w:r>
    </w:p>
    <w:p>
      <w:r>
        <w:rPr>
          <w:rFonts w:ascii="微软雅黑" w:hAnsi="微软雅黑"/>
          <w:b w:val="0"/>
          <w:i w:val="0"/>
        </w:rPr>
        <w:t>火星的Nakshatra是Uttara Bhadrapada（土星管理），意味着火星的行动力被土星的纪律感过滤。它不是那种爆发式的冲劲，而是持续的、带着规律的执行力。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【关键数据】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参数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值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竞争者(L3)+清理者(L8)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管沟通突破+危机变故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健康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正常，直行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Uttara Bhadrapada(土星管)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尊贵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中性(neutral)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双鱼是木星的星座，火-木中性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力量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115.2%(排名6)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中等，够用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color w:val="446AAA"/>
          <w:sz w:val="24"/>
        </w:rPr>
        <w:t>【推演逻辑】</w:t>
      </w:r>
    </w:p>
    <w:p>
      <w:r>
        <w:rPr>
          <w:rFonts w:ascii="微软雅黑" w:hAnsi="微软雅黑"/>
          <w:b w:val="0"/>
          <w:i w:val="0"/>
        </w:rPr>
        <w:t>火星在7宫和罗睺同座，把竞争者+清理者的能量直接注入关系领域。这意味着你的感情和合作，天然带着一种"高强度"的底色——要么很投入，要么容易有冲突。8宫的管理身份（清理者）加上7宫的位置，说明你的关系有时候会触发深层的自我转化，不是浅层的互动。</w:t>
      </w:r>
    </w:p>
    <w:p>
      <w:r>
        <w:rPr>
          <w:rFonts w:ascii="微软雅黑" w:hAnsi="微软雅黑"/>
          <w:b w:val="0"/>
          <w:i w:val="0"/>
        </w:rPr>
        <w:t>【美贴标注】无P1.3冲突</w:t>
      </w:r>
    </w:p>
    <w:p>
      <w:r>
        <w:rPr>
          <w:rFonts w:ascii="微软雅黑" w:hAnsi="微软雅黑"/>
          <w:b w:val="0"/>
          <w:i w:val="0"/>
        </w:rPr>
        <w:t>【置信度】：中（7宫行星多，需结合D9交叉分析）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  <w:color w:val="1A1A6E"/>
          <w:sz w:val="36"/>
        </w:rPr>
        <w:t>行星审计 Part C：木星 + 金星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——— 木星（Jupiter）：家庭与婚姻的双重守门人 ———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【这颗星对你意味着什么】</w:t>
      </w:r>
    </w:p>
    <w:p>
      <w:r>
        <w:rPr>
          <w:rFonts w:ascii="微软雅黑" w:hAnsi="微软雅黑"/>
          <w:b w:val="0"/>
          <w:i w:val="0"/>
        </w:rPr>
        <w:t>木星管你的4宫（家庭/教育/情感安全感）和7宫（婚姻/伴侣/重要关系），坐在1宫（命宫，处女座），中性尊贵度。</w:t>
      </w:r>
    </w:p>
    <w:p>
      <w:r>
        <w:rPr>
          <w:rFonts w:ascii="微软雅黑" w:hAnsi="微软雅黑"/>
          <w:b w:val="0"/>
          <w:i w:val="0"/>
        </w:rPr>
        <w:t>这个配置有个很直接的意义：木星作为"家庭+婚姻"的双重管理者，坐在你的命宫——它影响你的第一印象、你的身体气质，以及你的自我认知。简单说：你的成长环境（4宫）和你的关系模式（7宫），很深地渗透进了你这个人本身。</w:t>
      </w:r>
    </w:p>
    <w:p>
      <w:r>
        <w:rPr>
          <w:rFonts w:ascii="微软雅黑" w:hAnsi="微软雅黑"/>
          <w:b w:val="0"/>
          <w:i w:val="0"/>
        </w:rPr>
        <w:t>木星在命宫有一个加持——它的相位可以覆盖5宫（创造力/恋爱）、7宫（自己的宫位/婚姻）和9宫（命运/宗教/远方）。相当于木星在命宫给这三个宫位都打了一道光。特别是9宫——这是命运格、导师格，木星相位覆盖9宫，是你人生中会遇到贵人、有智者指引的信号。</w:t>
      </w:r>
    </w:p>
    <w:p>
      <w:r>
        <w:rPr>
          <w:rFonts w:ascii="微软雅黑" w:hAnsi="微软雅黑"/>
          <w:b w:val="0"/>
          <w:i w:val="0"/>
        </w:rPr>
        <w:t>木星和月亮构成Gajakesari格局（1宫-4宫互为角宫）——智慧和情感互相支撑。你的判断力里，有一种直觉性的智慧；你的情感里，有一种哲学性的沉淀。这不是刻意培养出来的，而是天然的结构。</w:t>
      </w:r>
    </w:p>
    <w:p>
      <w:r>
        <w:rPr>
          <w:rFonts w:ascii="微软雅黑" w:hAnsi="微软雅黑"/>
          <w:b w:val="0"/>
          <w:i w:val="0"/>
        </w:rPr>
        <w:t>计都同坐1宫：木星被计都"陪伴"，这给木星的力量带来了一些灵性和超凡的色彩，但也意味着1宫的自我感知有时候有点"飘"——不完全接地气，或者对自我的认知有一种"差一点完整"的底层感觉。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【关键数据】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参数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值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交易者(L4+L7)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管家庭/教育 + 婚姻/合作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健康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正常，直行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Hasta 2nd Pada(月亮管)，风格偏实用关怀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尊贵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中性(neutral)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在水星星座处女，木-水中性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力量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130.5%(排名3)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健康中等偏上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color w:val="446AAA"/>
          <w:sz w:val="24"/>
        </w:rPr>
        <w:t>【推演逻辑】</w:t>
      </w:r>
    </w:p>
    <w:p>
      <w:r>
        <w:rPr>
          <w:rFonts w:ascii="微软雅黑" w:hAnsi="微软雅黑"/>
          <w:b w:val="0"/>
          <w:i w:val="0"/>
        </w:rPr>
        <w:t>木星以Trader（L4+L7）+中性尊贵+坐在命宫的配置，把"家庭/教育"和"婚姻/合作"两条主线都聚焦在你的自我身上。这意味着：你如何看待家庭塑造了你，你如何进入关系也塑造了你。木星中性不算强也不算弱，意味着家庭和关系领域是"经理人模式"——有能力运作，但不会自动美好，需要主动经营。</w:t>
      </w:r>
    </w:p>
    <w:p>
      <w:r>
        <w:rPr>
          <w:rFonts w:ascii="微软雅黑" w:hAnsi="微软雅黑"/>
          <w:b w:val="0"/>
          <w:i w:val="0"/>
        </w:rPr>
        <w:t>【美贴标注】Gajakesari参与星；P1.4 Maraka（L7，健康语境下标注）</w:t>
      </w:r>
    </w:p>
    <w:p>
      <w:r>
        <w:rPr>
          <w:rFonts w:ascii="微软雅黑" w:hAnsi="微软雅黑"/>
          <w:b w:val="0"/>
          <w:i w:val="0"/>
        </w:rPr>
        <w:t>【置信度】：中高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——— 金星（Venus）：灵魂之星，双Yoga核心 ———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【这颗星对你意味着什么】</w:t>
      </w:r>
    </w:p>
    <w:p>
      <w:r>
        <w:rPr>
          <w:rFonts w:ascii="微软雅黑" w:hAnsi="微软雅黑"/>
          <w:b w:val="0"/>
          <w:i w:val="0"/>
        </w:rPr>
        <w:t>金星是这张盘里的"灵魂指示星"（Atmakaraka，AK）——在吠陀Jaimini体系里，AK代表你这辈子灵魂最需要发展的方向。金星管美、和谐、关系、艺术、价值感。这是你这辈子来要深度体验和学习的核心主题。</w:t>
      </w:r>
    </w:p>
    <w:p>
      <w:r>
        <w:rPr>
          <w:rFonts w:ascii="微软雅黑" w:hAnsi="微软雅黑"/>
          <w:b w:val="0"/>
          <w:i w:val="0"/>
        </w:rPr>
        <w:t>同时，金星管你的2宫（财富/家庭资产）和9宫（运气/命运/信仰/远方），坐在10宫（双子座）和水星精密合相（1.97°），是Vargottama（D1和D9都在双子座，表里如一），而且参与了</w:t>
      </w:r>
      <w:r>
        <w:rPr>
          <w:rFonts w:ascii="微软雅黑" w:hAnsi="微软雅黑"/>
          <w:b/>
          <w:i w:val="0"/>
        </w:rPr>
        <w:t>三个格局</w:t>
      </w:r>
      <w:r>
        <w:rPr>
          <w:rFonts w:ascii="微软雅黑" w:hAnsi="微软雅黑"/>
          <w:b w:val="0"/>
          <w:i w:val="0"/>
        </w:rPr>
        <w:t>：Dharma-Karma Yoga（L9×L10）、Raja Yoga（三角宫主×角宫主）、Dhana Yoga（L2×L11月亮对冲）。</w:t>
      </w:r>
    </w:p>
    <w:p>
      <w:r>
        <w:rPr>
          <w:rFonts w:ascii="微软雅黑" w:hAnsi="微软雅黑"/>
          <w:b w:val="0"/>
          <w:i w:val="0"/>
        </w:rPr>
        <w:t>这里有一个值得单独讲的点：金星管的2宫（家庭财富）和9宫（命运/信仰）捆绑在一起。对你来说，"财富感"和"信仰感/运气感"是同一回事——你感到有钱，其实是因为你感到生命有意义、有方向。反过来，当你感到迷失时，财务感也会跟着变差。这不是玄学，而是你的结构性设置。</w:t>
      </w:r>
    </w:p>
    <w:p>
      <w:r>
        <w:rPr>
          <w:rFonts w:ascii="微软雅黑" w:hAnsi="微软雅黑"/>
          <w:b w:val="0"/>
          <w:i w:val="0"/>
        </w:rPr>
        <w:t>金星在10宫坐在太阳和水星旁边（虽然与太阳不构成"燃烧"——金星距太阳约21.8°，超过10°的燃烧临界距离），所以金星没有受损。但金星和罗睺、计都形成刑（90°），这意味着金星的AK能量，有时候会遇到来自罗睺（执念/欲望）和计都（放弃/灵性）的挑战——用人话说，你可能会在"太想要某段关系"和"突然想放弃一切"之间来回摇摆。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【在当前大运里的角色】</w:t>
      </w:r>
    </w:p>
    <w:p>
      <w:r>
        <w:rPr>
          <w:rFonts w:ascii="微软雅黑" w:hAnsi="微软雅黑"/>
          <w:b w:val="0"/>
          <w:i w:val="0"/>
        </w:rPr>
        <w:t>整个2008-2028年，你活在金星大运里。这20年是你灵魂最完整的一次展开——从发现自己喜欢什么，到建立属于自己的价值体系，到通过事业/艺术/关系真正活出金星的内核。金星Vargottama意味着这个大运的承诺是锁定的，不会因为小运的波动就消失。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【关键数据】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参数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值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盟友(L9) + 交易者(L2)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管运势/信仰 + 财富/家庭资产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健康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正常，直行，无燃烧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Punarvasu 3rd Pada(木星管)，风格偏哲学整合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尊贵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中性(neutral)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在双子，金-水中性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力量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137.5%(排名5)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中等，Vargottama×150%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参与格局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AK + Dharma-Karma + Raja + Dhana三格局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全盘最高密度格局星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color w:val="446AAA"/>
          <w:sz w:val="24"/>
        </w:rPr>
        <w:t>【推演逻辑】</w:t>
      </w:r>
    </w:p>
    <w:p>
      <w:r>
        <w:rPr>
          <w:rFonts w:ascii="微软雅黑" w:hAnsi="微软雅黑"/>
          <w:b w:val="0"/>
          <w:i w:val="0"/>
        </w:rPr>
        <w:t>金星以AK（灵魂星）+ Vargottama + 三格局核心星的密度，在10宫和水星精密合相。这是这张盘里最核心的"引爆点"：当金星和水星的Antardasha同时激活（比如当前的Ve大运+Me小运），这三个格局同时共振，产生的能量远超单独任何一个格局。这段时间（2024-2026）可能是你感受到"某种对的感觉"最清晰的时期之一。</w:t>
      </w:r>
    </w:p>
    <w:p>
      <w:r>
        <w:rPr>
          <w:rFonts w:ascii="微软雅黑" w:hAnsi="微软雅黑"/>
          <w:b w:val="0"/>
          <w:i w:val="0"/>
        </w:rPr>
        <w:t>【美贴标注】AK；Dharma-Karma Yoga核心星；Raja Yoga核心星；Dhana Yoga参与星；P1.4 Maraka（L2，健康语境下标注）；无P1.3冲突（金星管L9=Faithful，不是GH或Destroyer）</w:t>
      </w:r>
    </w:p>
    <w:p>
      <w:r>
        <w:rPr>
          <w:rFonts w:ascii="微软雅黑" w:hAnsi="微软雅黑"/>
          <w:b w:val="0"/>
          <w:i w:val="0"/>
        </w:rPr>
        <w:t>【置信度】：高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  <w:color w:val="1A1A6E"/>
          <w:sz w:val="36"/>
        </w:rPr>
        <w:t>行星审计 Part D：土星 + 罗睺 + 计都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——— 土星（Saturn）：最弱的那张牌，偏偏管最重要的事 ———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【这颗星对你意味着什么】</w:t>
      </w:r>
    </w:p>
    <w:p>
      <w:r>
        <w:rPr>
          <w:rFonts w:ascii="微软雅黑" w:hAnsi="微软雅黑"/>
          <w:b w:val="0"/>
          <w:i w:val="0"/>
        </w:rPr>
        <w:t>土星是这张盘里需要正视的短板。它管你的5宫（恋爱/创造力/子女/学业成就）和6宫（困难/竞争/疾病），Shadbala只有69.8%（全盘最弱），坐在Cancer（巨蟹座）——这是土星的"大敌"星座，尊贵度是great_enemy（极端敌方）。更关键的是，土星还是Vargottama（D1和D9都在巨蟹座）。</w:t>
      </w:r>
    </w:p>
    <w:p>
      <w:r>
        <w:rPr>
          <w:rFonts w:ascii="微软雅黑" w:hAnsi="微软雅黑"/>
          <w:b w:val="0"/>
          <w:i w:val="0"/>
        </w:rPr>
        <w:t>Vargottama本来是好事，但放在凶星+极弱尊贵度的组合上，就变成了"硬化"——土星的弱不是暂时的，不会因为时间或小运改变而自动修复。这种弱，像是基因里写定的。用生动一点的话说：土星是一块卡在最不合适位置的石头，而且特别结实，不容易松动。</w:t>
      </w:r>
    </w:p>
    <w:p>
      <w:r>
        <w:rPr>
          <w:rFonts w:ascii="微软雅黑" w:hAnsi="微软雅黑"/>
          <w:b w:val="0"/>
          <w:i w:val="0"/>
        </w:rPr>
        <w:t>5宫主（恋爱/学业/创意）是土星，而且极弱。这直接解释了验前事里的高考发挥失常——不是你的智识能力不够（水星很强），而是"正式考核/评分体系/规则系统"（土星的领域）对你来说一直有额外的摩擦感。努力不一定等于结果，这种断联感会反复出现。</w:t>
      </w:r>
    </w:p>
    <w:p>
      <w:r>
        <w:rPr>
          <w:rFonts w:ascii="微软雅黑" w:hAnsi="微软雅黑"/>
          <w:b w:val="0"/>
          <w:i w:val="0"/>
        </w:rPr>
        <w:t>6宫主也是土星，极弱。这意味着你面对困难和竞争的时候，不像有些人天然有韧性，而是会消耗更多能量。疾病恢复力、面对压力时的缓冲力，都偏弱。</w:t>
      </w:r>
    </w:p>
    <w:p>
      <w:r>
        <w:rPr>
          <w:rFonts w:ascii="微软雅黑" w:hAnsi="微软雅黑"/>
          <w:b w:val="0"/>
          <w:i w:val="0"/>
        </w:rPr>
        <w:t>还有一个特别重要的身份：</w:t>
      </w:r>
      <w:r>
        <w:rPr>
          <w:rFonts w:ascii="微软雅黑" w:hAnsi="微软雅黑"/>
          <w:b/>
          <w:i w:val="0"/>
        </w:rPr>
        <w:t>土星是你的DK（配偶指示星）</w:t>
      </w:r>
      <w:r>
        <w:rPr>
          <w:rFonts w:ascii="微软雅黑" w:hAnsi="微软雅黑"/>
          <w:b w:val="0"/>
          <w:i w:val="0"/>
        </w:rPr>
        <w:t>。在Chara Karaka体系里，DK指向伴侣的特质和婚姻的走向。DK=土星极弱，意味着婚姻/长期关系的路，会比一般人多几道坎——不是不能走，但不会自动顺畅。土星的大敌星座（Cancer）暗示，伴侣或婚姻可能带有一种"反差"或"对立"的成分，需要你在关系里去主动化解。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【土星Vargottama的特殊含义】</w:t>
      </w:r>
    </w:p>
    <w:p>
      <w:r>
        <w:rPr>
          <w:rFonts w:ascii="微软雅黑" w:hAnsi="微软雅黑"/>
          <w:b w:val="0"/>
          <w:i w:val="0"/>
        </w:rPr>
        <w:t>对于吉星来说，Vargottama是最高加持。对于像土星这样在极端弱势位置的行星，Vargottama是"把弱固化"。好的层面是：这种弱是稳定的，不会突然崩溃；不好的层面是，它也不容易通过某一段大运就彻底翻转。理解这一点很重要——不要寄希望于"等某个时间点土星就好了"，而是要思考如何在土星管的领域建立不依赖土星强势的替代策略。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【Venus-Saturn小运（2020年底~2024年初）】</w:t>
      </w:r>
    </w:p>
    <w:p>
      <w:r>
        <w:rPr>
          <w:rFonts w:ascii="微软雅黑" w:hAnsi="微软雅黑"/>
          <w:b w:val="0"/>
          <w:i w:val="0"/>
        </w:rPr>
        <w:t>这是你20年金星大运里，最困难的一段小运。土星作为小运主星，激活了L5（学业/评分/竞争结果）和L6（困难/压力），同时土星极弱。高考压力最集中的那两三年，刚好落在这个窗口里。土星Vargottama也意味着，这段时期的压力感是"深入骨髓"的，不是那种随便说"努力一下就过去了"的类型。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【关键数据】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参数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值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盟友(L5)+竞争者(L6)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管学业成就/恋爱 + 困难/健康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健康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正常，直行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Punarvasu 4th Pada(木星管)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尊贵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大敌(great_enemy)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Cancer是土星最不友好的星座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力量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69.8%(排名7)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**全盘最弱**，Vargottama固化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配偶指示星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婚姻走向的重要信号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color w:val="446AAA"/>
          <w:sz w:val="24"/>
        </w:rPr>
        <w:t>【推演逻辑】</w:t>
      </w:r>
    </w:p>
    <w:p>
      <w:r>
        <w:rPr>
          <w:rFonts w:ascii="微软雅黑" w:hAnsi="微软雅黑"/>
          <w:b w:val="0"/>
          <w:i w:val="0"/>
        </w:rPr>
        <w:t>土星以Faithful（L5学业/恋爱）+Growth-Hacker（L6竞争/困难）的双角色，带着great_enemy的极弱尊贵度和Vargottama固化，管着你人生里两个最重要的核心领域。这个结构是整张盘里最需要正视的部分——不是要悲观，而是需要用更清醒的方式去应对：在需要"过土星关卡"的领域（正式考核、竞争评分、婚姻长跑），比其他人需要付出更多主动管理。</w:t>
      </w:r>
    </w:p>
    <w:p>
      <w:r>
        <w:rPr>
          <w:rFonts w:ascii="微软雅黑" w:hAnsi="微软雅黑"/>
          <w:b w:val="0"/>
          <w:i w:val="0"/>
        </w:rPr>
        <w:t>【美贴标注】[凶星Vargottama=硬化结石，土星弱态锁定]；DK指示星</w:t>
      </w:r>
    </w:p>
    <w:p>
      <w:r>
        <w:rPr>
          <w:rFonts w:ascii="微软雅黑" w:hAnsi="微软雅黑"/>
          <w:b w:val="0"/>
          <w:i w:val="0"/>
        </w:rPr>
        <w:t>【置信度】：高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——— 罗睺（Rahu）：7宫里的执念放大器 ———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【这颗星对你意味着什么】</w:t>
      </w:r>
    </w:p>
    <w:p>
      <w:r>
        <w:rPr>
          <w:rFonts w:ascii="微软雅黑" w:hAnsi="微软雅黑"/>
          <w:b w:val="0"/>
          <w:i w:val="0"/>
        </w:rPr>
        <w:t>罗睺坐在7宫（双鱼座），和火星同宫，逆行。罗睺的本质是放大和执念——它放大所在宫位的主题，让你对那个领域有一种停不下来的渴望。7宫是婚姻/伴侣/重要合作，罗睺在这里意味着你对"关系"有强烈的吸引力（你吸引别人，别人也被你吸引），但同时容易对关系产生执念或幻象。</w:t>
      </w:r>
    </w:p>
    <w:p>
      <w:r>
        <w:rPr>
          <w:rFonts w:ascii="微软雅黑" w:hAnsi="微软雅黑"/>
          <w:b w:val="0"/>
          <w:i w:val="0"/>
        </w:rPr>
        <w:t>火星+罗睺组合在7宫，是一个"关系高燃"的配置——激情、吸引、突破都会在关系里体验得很深，但也需要注意火星的冲突性和罗睺的幻象性叠加。</w:t>
      </w:r>
    </w:p>
    <w:p>
      <w:r>
        <w:rPr>
          <w:rFonts w:ascii="微软雅黑" w:hAnsi="微软雅黑"/>
          <w:b w:val="0"/>
          <w:i w:val="0"/>
        </w:rPr>
        <w:t>罗睺Nakshatra：Revati（水星管理），关系里的执念带着水星式的分析和沟通特质。你可能会反复思考和分析你的关系，有时候想太多。</w:t>
      </w:r>
    </w:p>
    <w:p>
      <w:r>
        <w:rPr>
          <w:rFonts w:ascii="微软雅黑" w:hAnsi="微软雅黑"/>
          <w:b w:val="0"/>
          <w:i w:val="0"/>
        </w:rPr>
        <w:t>罗睺D9在6宫（Aquarius）——深层驱动在服务/竞争/健康领域，这说明罗睺的欲望，在深层是指向突破性的服务或竞争。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【关键数据】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参数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值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无固定宫主身份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激活7宫主题(关系/合作)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位置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7宫双鱼+逆行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关系执念放大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力量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Rahu无传统Shadbala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——— 计都（Ketu）：命宫里的灵性背景音 ———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【这颗星对你意味着什么】</w:t>
      </w:r>
    </w:p>
    <w:p>
      <w:r>
        <w:rPr>
          <w:rFonts w:ascii="微软雅黑" w:hAnsi="微软雅黑"/>
          <w:b w:val="0"/>
          <w:i w:val="0"/>
        </w:rPr>
        <w:t>计都坐在1宫（处女座），和木星同宫，逆行。计都代表过去世的积累、灵性的超脱感，以及"这个领域我已经做过很多了，现在有点不在乎"的态度。坐在1宫，意味着你对"自我"这件事有时候有一种不执着的感觉——不是那种用力定义自己的人，有时候反而会感到"我是谁"这个问题比较模糊。</w:t>
      </w:r>
    </w:p>
    <w:p>
      <w:r>
        <w:rPr>
          <w:rFonts w:ascii="微软雅黑" w:hAnsi="微软雅黑"/>
          <w:b w:val="0"/>
          <w:i w:val="0"/>
        </w:rPr>
        <w:t>计都在1宫也解释了一个现象：你给人的第一印象有时候让人捉摸不透，或者你自己对自己的外在形象并不特别在意，更在意内在的东西。</w:t>
      </w:r>
    </w:p>
    <w:p>
      <w:r>
        <w:rPr>
          <w:rFonts w:ascii="微软雅黑" w:hAnsi="微软雅黑"/>
          <w:b w:val="0"/>
          <w:i w:val="0"/>
        </w:rPr>
        <w:t>计都和木星同宫有一个正面效应：木星的智慧能中和计都的"不在乎"，让你在自我认知上有更多哲学性的深度，而不只是飘忽感。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【关键数据】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参数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值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无固定宫主身份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激活1宫主题（自我/灵性）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位置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1宫处女+逆行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自我认知有灵性底色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Nakshatra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Chitra(火星管)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精准与创造的过去世积累</w:t>
            </w:r>
          </w:p>
        </w:tc>
      </w:tr>
    </w:tbl>
    <w:p/>
    <w:p>
      <w:r>
        <w:rPr>
          <w:rFonts w:ascii="微软雅黑" w:hAnsi="微软雅黑"/>
          <w:b w:val="0"/>
          <w:i w:val="0"/>
        </w:rPr>
        <w:t>【置信度】：中（Rahu/Ketu分析置信度普遍偏中）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  <w:color w:val="1A1A6E"/>
          <w:sz w:val="36"/>
        </w:rPr>
        <w:t>D9 Navamsha 逐星深度审计</w:t>
      </w:r>
    </w:p>
    <w:p>
      <w:pPr>
        <w:ind w:left="576"/>
      </w:pPr>
      <w:r>
        <w:rPr>
          <w:rFonts w:ascii="微软雅黑" w:hAnsi="微软雅黑"/>
          <w:b w:val="0"/>
          <w:i/>
          <w:color w:val="555555"/>
        </w:rPr>
        <w:t>D9是行星"内核品质"的X光——D1承诺的东西，D9决定能兑现多少。</w:t>
      </w:r>
    </w:p>
    <w:p>
      <w:pPr>
        <w:ind w:left="576"/>
      </w:pPr>
      <w:r>
        <w:rPr>
          <w:rFonts w:ascii="微软雅黑" w:hAnsi="微软雅黑"/>
          <w:b w:val="0"/>
          <w:i/>
          <w:color w:val="555555"/>
        </w:rPr>
        <w:t>D9 Lagna = 处女座（与D1相同），D9中三颗行星（月亮/水星/金星）同聚10宫（双子）。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水星 D9（A级）：内外一致，100%兑现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【深层品质】</w:t>
      </w:r>
    </w:p>
    <w:p>
      <w:r>
        <w:rPr>
          <w:rFonts w:ascii="微软雅黑" w:hAnsi="微软雅黑"/>
          <w:b w:val="0"/>
          <w:i w:val="0"/>
        </w:rPr>
        <w:t>水星在D1是10宫自家星座，在D9也是10宫自家星座（Vargottama）。表里如一到这种程度，意味着：你表面展示出来的智识能力和方向感，跟你内心深处的自我认知，是完全对齐的。没有"表面聪明实际焦虑"，也没有"外表自信内心空洞"。这是这张盘最健康的一条线。</w:t>
      </w:r>
    </w:p>
    <w:p>
      <w:r>
        <w:rPr>
          <w:rFonts w:ascii="微软雅黑" w:hAnsi="微软雅黑"/>
          <w:b w:val="0"/>
          <w:i w:val="0"/>
        </w:rPr>
        <w:t>而且D9的Dispositor（房东）也是水星自己（双子座是水星的自家星座），形成了自我强化的闭环——支持它的"房东"就是它自己，不依赖任何外部支撑，最稳固的结构。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结果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身份继承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核心驱动者(D1) + D9强(own+Vargottama)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保护力全面升级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内核品质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入庙+Vargottama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最高稳态，0损耗兑现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落点安全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D9第10宫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金库区，事业领域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房东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Mercury(own,Vargottama)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极强房东，自我支撑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变现难度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D1→D9同星座，1步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顺畅无内耗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果实投射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→ D1第10宫（事业/公众）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成就在公众领域兑现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结算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**增值原始股**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兑现率100%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金星 D9（A级）：AK高度稳定，大运承诺可兑现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【深层品质】</w:t>
      </w:r>
    </w:p>
    <w:p>
      <w:r>
        <w:rPr>
          <w:rFonts w:ascii="微软雅黑" w:hAnsi="微软雅黑"/>
          <w:b w:val="0"/>
          <w:i w:val="0"/>
        </w:rPr>
        <w:t>金星D9也在双子座（Vargottama），和D1位置完全一致。金星作为灵魂星（AK），Vargottama意味着：你这辈子的灵魂方向——美、和谐、关系、创造——是清晰且稳定的，不会因为某段困难大运就彻底偏转。</w:t>
      </w:r>
    </w:p>
    <w:p>
      <w:r>
        <w:rPr>
          <w:rFonts w:ascii="微软雅黑" w:hAnsi="微软雅黑"/>
          <w:b w:val="0"/>
          <w:i w:val="0"/>
        </w:rPr>
        <w:t>D9第10宫有一个特殊的"三星聚合"（月亮+水星+金星），意味着你的D9深层世界里，情感（月亮）、智识（水星）、美感（金星）是融为一体的。你在内心深处，感受世界的方式，是三者混合的。</w:t>
      </w:r>
    </w:p>
    <w:p>
      <w:r>
        <w:rPr>
          <w:rFonts w:ascii="微软雅黑" w:hAnsi="微软雅黑"/>
          <w:b w:val="0"/>
          <w:i w:val="0"/>
        </w:rPr>
        <w:t>房东是Vargottama水星，强而稳。金星的AK承诺，在这张盘里是可以兑现的。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结果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身份继承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盟友+交易者(D1) + D9中性(Vargottama)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承诺稳固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内核品质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Vargottama+中性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稳态兑现，~90%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落点安全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D9第10宫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金库区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房东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Mercury(Vargottama own)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超强房东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变现难度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同星座，1步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顺畅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果实投射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→ D1第10宫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灵魂成就在事业/公众领域显现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结算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**增值原始股**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兑现率90%+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土星 D9（A级）：凶星硬化，DK品质无法升级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【深层品质】</w:t>
      </w:r>
    </w:p>
    <w:p>
      <w:r>
        <w:rPr>
          <w:rFonts w:ascii="微软雅黑" w:hAnsi="微软雅黑"/>
          <w:b w:val="0"/>
          <w:i w:val="0"/>
        </w:rPr>
        <w:t>这是整个D9审计里最需要正视的一条：土星D1在巨蟹（大敌），D9也在巨蟹（大敌）——完美的Vargottama，但方向是固化弱势。</w:t>
      </w:r>
    </w:p>
    <w:p>
      <w:r>
        <w:rPr>
          <w:rFonts w:ascii="微软雅黑" w:hAnsi="微软雅黑"/>
          <w:b w:val="0"/>
          <w:i w:val="0"/>
        </w:rPr>
        <w:t>用直接的话说：土星作为你的DK（配偶指示星）+学业指示星（L5），在D9没有任何品质升级的空间。你可能会期待"随着年龄增长，感情就会顺了"，但土星的Vargottama提醒你：这个领域需要你主动去管理和建设，而不是等待自然改善。</w:t>
      </w:r>
    </w:p>
    <w:p>
      <w:r>
        <w:rPr>
          <w:rFonts w:ascii="微软雅黑" w:hAnsi="微软雅黑"/>
          <w:b w:val="0"/>
          <w:i w:val="0"/>
        </w:rPr>
        <w:t>土星对应的D9 Dispositor是月亮（巨蟹座是月亮的家），月亮在D9在双子（中性尊贵），属于"一般的房东"。支撑系统不是很强，土星的弱也得不到外援。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结果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身份继承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盟友(L5)+竞争者(L6)(D1) + D9弱(大敌Vargottama)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保护力固化失效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内核品质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**凶星Vargottama=硬化结石**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破坏基因根深蒂固，严重警告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落点安全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D9第11宫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收益区，勉强安全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房东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Moon(中性)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房东一般，无强力支撑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变现难度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D1→D9同星座，1步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顺畅（但顺畅兑现的是弱）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果实投射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→ D1第11宫（收益/愿望/社交）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努力多在11宫领域见效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结算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**废铁违约**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DK指示的关系品质大幅打折，兑现率~30%</w:t>
            </w:r>
          </w:p>
        </w:tc>
      </w:tr>
    </w:tbl>
    <w:p/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人话</w:t>
      </w:r>
      <w:r>
        <w:rPr>
          <w:rFonts w:ascii="微软雅黑" w:hAnsi="微软雅黑"/>
          <w:b w:val="0"/>
          <w:i w:val="0"/>
        </w:rPr>
        <w:t>：配偶指示星（DK）在D1和D9都是最弱状态，婚姻/长期关系不会"自动美好"，需要选择比盘面更成熟稳定的伴侣，并主动经营。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太阳 D9（B级）</w:t>
      </w:r>
    </w:p>
    <w:p>
      <w:r>
        <w:rPr>
          <w:rFonts w:ascii="微软雅黑" w:hAnsi="微软雅黑"/>
          <w:b w:val="0"/>
          <w:i w:val="0"/>
        </w:rPr>
        <w:t>D9落双子（D1=射手），D9第4宫，友方尊贵（射手座，太阳-木星为友方）。</w:t>
      </w:r>
    </w:p>
    <w:p>
      <w:r>
        <w:rPr>
          <w:rFonts w:ascii="微软雅黑" w:hAnsi="微软雅黑"/>
          <w:b w:val="0"/>
          <w:i w:val="0"/>
        </w:rPr>
        <w:t>表面(D1)太阳是Enemy清理者，内核(D9)太阳有些温和——清理能力减弱，但不消失。D9 Dispositor=木星在D9金牛（敌方），房东弱，意味着太阳在D9的承诺打折。从D1双子→D9射手，7步位移 → [变现过敏]，执行有内耗。</w:t>
      </w:r>
    </w:p>
    <w:p>
      <w:r>
        <w:rPr>
          <w:rFonts w:ascii="微软雅黑" w:hAnsi="微软雅黑"/>
          <w:b w:val="0"/>
          <w:i w:val="0"/>
        </w:rPr>
        <w:t>果实投射→D1第4宫（家庭/内心）。太阳的"清理/终结"能量，最终落到家庭/私生活领域。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结算：带毒诱饵，兑现率50%</w:t>
      </w:r>
      <w:r>
        <w:rPr>
          <w:rFonts w:ascii="微软雅黑" w:hAnsi="微软雅黑"/>
          <w:b w:val="0"/>
          <w:i w:val="0"/>
        </w:rPr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月亮 D9（B级）</w:t>
      </w:r>
    </w:p>
    <w:p>
      <w:r>
        <w:rPr>
          <w:rFonts w:ascii="微软雅黑" w:hAnsi="微软雅黑"/>
          <w:b w:val="0"/>
          <w:i w:val="0"/>
        </w:rPr>
        <w:t>D9落双子（D1=射手），D9第10宫，中性尊贵。Growth-Hacker角色在D9维持，执行力一般。</w:t>
      </w:r>
    </w:p>
    <w:p>
      <w:r>
        <w:rPr>
          <w:rFonts w:ascii="微软雅黑" w:hAnsi="微软雅黑"/>
          <w:b w:val="0"/>
          <w:i w:val="0"/>
        </w:rPr>
        <w:t>D9 Dispositor=水星（Vargottama），房东超强。</w:t>
      </w:r>
    </w:p>
    <w:p>
      <w:r>
        <w:rPr>
          <w:rFonts w:ascii="微软雅黑" w:hAnsi="微软雅黑"/>
          <w:b w:val="0"/>
          <w:i w:val="0"/>
        </w:rPr>
        <w:t>从D1射手→D9双子，7步 → [变现过敏]（11宫的Growth-Hacker能量输出有内耗）。</w:t>
      </w:r>
    </w:p>
    <w:p>
      <w:r>
        <w:rPr>
          <w:rFonts w:ascii="微软雅黑" w:hAnsi="微软雅黑"/>
          <w:b w:val="0"/>
          <w:i w:val="0"/>
        </w:rPr>
        <w:t>果实投射→D1第10宫（事业）。月亮的收益/社交能量，最终在事业领域见效。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结算：稳健国债，兑现率70%</w:t>
      </w:r>
      <w:r>
        <w:rPr>
          <w:rFonts w:ascii="微软雅黑" w:hAnsi="微软雅黑"/>
          <w:b w:val="0"/>
          <w:i w:val="0"/>
        </w:rPr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木星 D9（B级）</w:t>
      </w:r>
    </w:p>
    <w:p>
      <w:r>
        <w:rPr>
          <w:rFonts w:ascii="微软雅黑" w:hAnsi="微软雅黑"/>
          <w:b w:val="0"/>
          <w:i w:val="0"/>
        </w:rPr>
        <w:t>D9落金牛（D1=处女），D9第9宫，敌方尊贵（金牛是金星的家，木-金为天敌）。Trader角色 + D9敌方 = 执行关键时刻可能掉链子，特别是在家庭和婚姻决策上。</w:t>
      </w:r>
    </w:p>
    <w:p>
      <w:r>
        <w:rPr>
          <w:rFonts w:ascii="微软雅黑" w:hAnsi="微软雅黑"/>
          <w:b w:val="0"/>
          <w:i w:val="0"/>
        </w:rPr>
        <w:t>D9 Dispositor=金星在D9双子（Vargottama中性），房东一般。</w:t>
      </w:r>
    </w:p>
    <w:p>
      <w:r>
        <w:rPr>
          <w:rFonts w:ascii="微软雅黑" w:hAnsi="微软雅黑"/>
          <w:b w:val="0"/>
          <w:i w:val="0"/>
        </w:rPr>
        <w:t>果实投射→D1第9宫（命运/贵人）。木星的家庭/关系能量，在人生机遇/贵人领域见效。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结算：带毒诱饵，兑现率50%</w:t>
      </w:r>
      <w:r>
        <w:rPr>
          <w:rFonts w:ascii="微软雅黑" w:hAnsi="微软雅黑"/>
          <w:b w:val="0"/>
          <w:i w:val="0"/>
        </w:rPr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火星 D9（C级）</w:t>
      </w:r>
    </w:p>
    <w:p>
      <w:r>
        <w:rPr>
          <w:rFonts w:ascii="微软雅黑" w:hAnsi="微软雅黑"/>
          <w:b w:val="0"/>
          <w:i w:val="0"/>
        </w:rPr>
        <w:t>D9落天秤（D1=双鱼），D9第2宫，中性尊贵。GH+Destroyer角色维持，2宫（金库区）安全。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结算：维持执行，兑现率70%</w:t>
      </w:r>
      <w:r>
        <w:rPr>
          <w:rFonts w:ascii="微软雅黑" w:hAnsi="微软雅黑"/>
          <w:b w:val="0"/>
          <w:i w:val="0"/>
        </w:rPr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罗睺 D9 / 计都 D9（C级）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  <w:t>罗睺 D9 在水瓶(6宫)：凶宫，深层驱动在服务/竞争/对抗领域运作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  <w:t>计都 D9 在狮子(12宫)：凶宫，灵性/超脱主题在损耗/隔离领域运作</w:t>
      </w:r>
    </w:p>
    <w:p>
      <w:r>
        <w:rPr>
          <w:rFonts w:ascii="微软雅黑" w:hAnsi="微软雅黑"/>
          <w:b w:val="0"/>
          <w:i w:val="0"/>
        </w:rPr>
        <w:t>两者都在凶宫，意味着它们的深层动能不在常规生活领域显化，而是在边界性经验中运作。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  <w:color w:val="1A1A6E"/>
          <w:sz w:val="36"/>
        </w:rPr>
        <w:t>分盘交叉分析：D10 / D4 / D5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D10 Dasamsha（事业分盘）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D10 Lagna = 水瓶座（Aquarius）</w:t>
      </w:r>
      <w:r>
        <w:rPr>
          <w:rFonts w:ascii="微软雅黑" w:hAnsi="微软雅黑"/>
          <w:b w:val="0"/>
          <w:i w:val="0"/>
        </w:rPr>
      </w:r>
    </w:p>
    <w:p>
      <w:r>
        <w:rPr>
          <w:rFonts w:ascii="微软雅黑" w:hAnsi="微软雅黑"/>
          <w:b w:val="0"/>
          <w:i w:val="0"/>
        </w:rPr>
        <w:t>水瓶座上升的D10，事业底色是"独立/非传统/智识系统"。水瓶是Saturn管理的星座（也有Rahu管辖说法），意味着你在事业上天然有一种对常规路径的疑惑，或者你的成就更容易在系统性、前沿性的领域里体现。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D10关键行星</w:t>
      </w:r>
      <w:r>
        <w:rPr>
          <w:rFonts w:ascii="微软雅黑" w:hAnsi="微软雅黑"/>
          <w:b w:val="0"/>
          <w:i w:val="0"/>
        </w:rPr>
        <w:t>：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  <w:t>月亮在D10第1宫（水瓶）：情感/直觉进入事业核心，你的工作状态和内心情绪高度连动。工作有热情就能发挥很好，失去情绪动力后恢复慢。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  <w:t>水星在D10第1宫（水瓶）：水星在D10命宫，进一步强调"智识=事业核心"的结构。事业是脑力型的。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  <w:t>金星在D10第2宫（双鱼）：金Venus在双鱼=入旺！双鱼是金星的旺宫。在D10里，金星突然进入最强状态——这意味着你的事业收益（D10第2宫），有金星入旺的加持。美学/关系/创意类的工作，从D10看收益很好。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  <w:t>木星在D10第9宫（天秤）：事业中有贵人/导师的力量在第9宫（远方/机遇）发力，中性尊贵但位置好。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  <w:t>太阳在D10第7宫（狮子）：太阳回到自家星座（Leo = own sign），事业上的对外合作/伙伴领域，会有一个自信、权威的太阳在运作。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D10概述</w:t>
      </w:r>
      <w:r>
        <w:rPr>
          <w:rFonts w:ascii="微软雅黑" w:hAnsi="微软雅黑"/>
          <w:b w:val="0"/>
          <w:i w:val="0"/>
        </w:rPr>
        <w:t>：你的事业核心（D10）是智识+直觉驱动（水星+月亮在1宫），收益端有金星入旺加持（D10 2宫）。事业在某个阶段会涉及到"美学/文化/设计/关系"类的变现，且这条线的收益会比其他路径更好。D10的水瓶座基调建议：不要把自己困在太传统的体制赛道，你的事业天花板更可能在非常规或前沿方向上。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D4 Chaturthamsha（财产/居住分盘）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D4 Lagna = 双子座（Gemini）</w:t>
      </w:r>
      <w:r>
        <w:rPr>
          <w:rFonts w:ascii="微软雅黑" w:hAnsi="微软雅黑"/>
          <w:b w:val="0"/>
          <w:i w:val="0"/>
        </w:rPr>
      </w:r>
    </w:p>
    <w:p>
      <w:r>
        <w:rPr>
          <w:rFonts w:ascii="微软雅黑" w:hAnsi="微软雅黑"/>
          <w:b w:val="0"/>
          <w:i w:val="0"/>
        </w:rPr>
        <w:t>双子座D4，居住/物质舒适的底色是水星式的——灵活、多变、需要智识刺激的居住环境。你可能不喜欢太稳固/封闭的住所，偏好有流动性和文化氛围的地方。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D4关键行星</w:t>
      </w:r>
      <w:r>
        <w:rPr>
          <w:rFonts w:ascii="微软雅黑" w:hAnsi="微软雅黑"/>
          <w:b w:val="0"/>
          <w:i w:val="0"/>
        </w:rPr>
        <w:t>：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  <w:t>月亮在D4第10宫（双鱼）：月亮（L11）坐D4的10宫，情感/家庭能量渗入物质层面最外部的"成就感"。你对"有个自己的家"的渴望，部分来自月亮L11（梦想/愿景）的驱动。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  <w:t>木星在D4第10宫（双鱼）：木星（L4+L7）在D4的10宫双鱼，且双鱼是木星的自家星座！D4 10宫有木星入庙，说明不动产/居所方面有木星的保护力——长远看你的住所安全感是有基础的。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  <w:t>土星在D4第2宫（巨蟹）：土星（L5+L6）在D4的第2宫（家庭积累），但仍然是巨蟹座（大敌）。财产积累的早期阶段有土星的摩擦，可能靠自己积累而非家庭给予。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D4概述</w:t>
      </w:r>
      <w:r>
        <w:rPr>
          <w:rFonts w:ascii="微软雅黑" w:hAnsi="微软雅黑"/>
          <w:b w:val="0"/>
          <w:i w:val="0"/>
        </w:rPr>
        <w:t>：D4中木星在10宫自家星座，长远的居所安全感有保障。但土星在D4第2宫（大敌）暗示初期财产积累不顺畅，主要靠自己努力而非家庭支持或外部机遇。居所偏好：有文化氛围的城市环境，不适合太固定或太封闭的乡村定居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D5 Panchamsha（创造力/权力分盘）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D5 Lagna = 天蝎座（Scorpio）</w:t>
      </w:r>
      <w:r>
        <w:rPr>
          <w:rFonts w:ascii="微软雅黑" w:hAnsi="微软雅黑"/>
          <w:b w:val="0"/>
          <w:i w:val="0"/>
        </w:rPr>
      </w:r>
    </w:p>
    <w:p>
      <w:r>
        <w:rPr>
          <w:rFonts w:ascii="微软雅黑" w:hAnsi="微软雅黑"/>
          <w:b w:val="0"/>
          <w:i w:val="0"/>
        </w:rPr>
        <w:t>天蝎座D5，创造力和权力的底色是深沉、转化型的。你的创意不是轻盈飘逸的那种，而是有深度、有锋芒、能触动人的类型。天蝎也意味着你的"权力感"，来自于掌握别人不知道的信息、或者能洞穿事物本质。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D5关键行星</w:t>
      </w:r>
      <w:r>
        <w:rPr>
          <w:rFonts w:ascii="微软雅黑" w:hAnsi="微软雅黑"/>
          <w:b w:val="0"/>
          <w:i w:val="0"/>
        </w:rPr>
        <w:t>：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  <w:t>火星在D5第5宫（双鱼）：火星在第5宫（创造力宫），是Pancha Mahapurusha的条件之一，但双鱼对火星是neutral。创造力有Mars的执行力，但不在最高状态。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  <w:t>木星在D5第5宫（双鱼）：木星在D5第5宫双鱼（自家！），这是Hamsa格局的影子——木星在角宫自家，创造力/教育/智慧方面有先天加持。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  <w:t>罗睺+计都同在D5第1宫（天蝎）：罗睺和计都在D5命宫，创造力和权力的底色带有强烈的直觉性和非常规性。你的灵感来源，往往是别人不注意的角落。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D5概述</w:t>
      </w:r>
      <w:r>
        <w:rPr>
          <w:rFonts w:ascii="微软雅黑" w:hAnsi="微软雅黑"/>
          <w:b w:val="0"/>
          <w:i w:val="0"/>
        </w:rPr>
        <w:t>：D5中木星在5宫双鱼（自家），创造力有木星智慧的加持。D5天蝎座底色意味着你的创意有深度和穿透力，不适合做表面华丽但内容空洞的工作。最强的创造力，在需要"洞察+转化"的领域：研究、写作、策划、深层次内容创作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  <w:color w:val="1A1A6E"/>
          <w:sz w:val="36"/>
        </w:rPr>
        <w:t>宫位诊断 Part A：1-6宫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1宫（命宫·自我）处女座</w:t>
      </w:r>
    </w:p>
    <w:p>
      <w:r>
        <w:rPr>
          <w:rFonts w:ascii="微软雅黑" w:hAnsi="微软雅黑"/>
          <w:b w:val="0"/>
          <w:i w:val="0"/>
        </w:rPr>
        <w:t>命主星水星飞去了10宫坐在自己家——这意味着"你是谁"和"你做什么"在结构上天然是同一件事。你不会把工作和自我认同分开，某种程度上，你的事业感就是你的自我感。处女座命宫本身有一种追求精准、注重细节的底色，但不是那种固执的精准，而是"我要把事情真正搞清楚"的驱动感。</w:t>
      </w:r>
    </w:p>
    <w:p>
      <w:r>
        <w:rPr>
          <w:rFonts w:ascii="微软雅黑" w:hAnsi="微软雅黑"/>
          <w:b w:val="0"/>
          <w:i w:val="0"/>
        </w:rPr>
        <w:t>木星和计都同坐命宫。木星（中性尊贵）给这个精准底色添了一层哲学温度——你不只是处理细节，还会思考细节背后的意义。计都在命宫带来一种轻微的"不那么在意外在形象"的感觉：你对别人怎么看你，并不执着，有时候给人难以捉摸的印象。木-计同坐，计都的"不在乎自我"被木星的智慧中和，整体形成一种有深度感的气质，而不是飘忽。</w:t>
      </w:r>
    </w:p>
    <w:p>
      <w:r>
        <w:rPr>
          <w:rFonts w:ascii="微软雅黑" w:hAnsi="微软雅黑"/>
          <w:b w:val="0"/>
          <w:i w:val="0"/>
        </w:rPr>
        <w:t>土星从11宫射来第3宫特殊相位直落命宫，带来一股隐形压力——自我要求高、容易在内心拉高标准。这不是外界施压，是你自己的内化机制。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【事件关联】</w:t>
      </w:r>
      <w:r>
        <w:rPr>
          <w:rFonts w:ascii="微软雅黑" w:hAnsi="微软雅黑"/>
          <w:b w:val="0"/>
          <w:i w:val="0"/>
        </w:rPr>
        <w:t xml:space="preserve"> 当前Ve-Mercury AD（2024-2026），水星作为命主星L1激活，加上金星大运的AK底色——你目前对"我要做什么""我是谁"的感受比任何时候都清晰。这个窗口还有一年多，是自我定型的最佳时机。</w:t>
      </w:r>
    </w:p>
    <w:p>
      <w:r>
        <w:rPr>
          <w:rFonts w:ascii="微软雅黑" w:hAnsi="微软雅黑"/>
          <w:b w:val="0"/>
          <w:i w:val="0"/>
        </w:rPr>
        <w:t>（推导：Me=L1+L10，own+Vargottama，3正面/0负面→正面期）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管家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水星(L1+L10)→10宫双子(入庙,Vargottama)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住客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木星(Gajakesari核心) + 计都(灵性底色,逆行)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相位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土星(3宫特殊相位,从11宫) + 火星(7宫相位,从7宫)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2宫（财富宫·积累）天秤座</w:t>
      </w:r>
    </w:p>
    <w:p>
      <w:r>
        <w:rPr>
          <w:rFonts w:ascii="微软雅黑" w:hAnsi="微软雅黑"/>
          <w:b w:val="0"/>
          <w:i w:val="0"/>
        </w:rPr>
        <w:t>财富宫的管家金星（L2）飞去10宫和水星精密合相，Vargottama——财富路径天然绑定在事业上。你赚钱不是靠体力或投机，而是靠智识输出、审美能力，或者和关系/内容相关的工作。D10的第2宫里金星入旺（双鱼），进一步确认：事业变现最顺的路，在美学/文化/创意方向。</w:t>
      </w:r>
    </w:p>
    <w:p>
      <w:r>
        <w:rPr>
          <w:rFonts w:ascii="微软雅黑" w:hAnsi="微软雅黑"/>
          <w:b w:val="0"/>
          <w:i w:val="0"/>
        </w:rPr>
        <w:t>2宫是空宫，但金星从10宫以5宫特殊相位自视（管家看着自己的家），火星从7宫以8宫特殊相位也照着2宫。火星管8宫（变故/转化），它看着财富宫，意味着你收入历史里可能有过"突然断层再重建"的节奏，不是线性稳步增长——但每次重建后往往能上一个台阶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管家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金星(L2+L9,AK)→10宫双子(中性,Vargottama)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住客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空宫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相位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金星(5宫自视,从10宫) + 火星(8宫相位,从7宫)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3宫（兄弟宫·沟通）天蝎座</w:t>
      </w:r>
    </w:p>
    <w:p>
      <w:r>
        <w:rPr>
          <w:rFonts w:ascii="微软雅黑" w:hAnsi="微软雅黑"/>
          <w:b w:val="0"/>
          <w:i w:val="0"/>
        </w:rPr>
        <w:t>3宫管家火星去了7宫和罗睺同坐——沟通能量和勇气，很大程度上被激活在关系里。你在重要的一对一关系中，才会展示最真实、最有力量的表达欲；独处时或在群体里，反而话不一定多。天蝎座3宫底色给你的沟通添了一层"只说有意义的话"的倾向——废话不多，但说出口的往往切中要害。</w:t>
      </w:r>
    </w:p>
    <w:p>
      <w:r>
        <w:rPr>
          <w:rFonts w:ascii="微软雅黑" w:hAnsi="微软雅黑"/>
          <w:b w:val="0"/>
          <w:i w:val="0"/>
        </w:rPr>
        <w:t>罗睺从7宫以9宫特殊相位照看3宫，给你的表达方式带来非常规的色彩：你的视角和切入点，往往是别人没想到的那种。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管家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火星(L3+L8)→7宫双鱼(中性)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住客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空宫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相位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罗睺(9宫特殊相位,从7宫)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4宫（家庭宫·根基）射手座</w:t>
      </w:r>
    </w:p>
    <w:p>
      <w:r>
        <w:rPr>
          <w:rFonts w:ascii="微软雅黑" w:hAnsi="微软雅黑"/>
          <w:b w:val="0"/>
          <w:i w:val="0"/>
        </w:rPr>
        <w:t>木星是4宫管家（L4），坐在命宫——家庭和教育的能量，很深地渗透进了你这个人本身。你对安全感的定义，是被家庭塑造的。月亮坐在4宫射手座（友方尊贵），这是Gajakesari格局的一半——你的情感处理方式有哲学底色，不只是感受，而是同时在思考意义。月亮管11宫（梦想），坐在家庭宫说明你的深层愿景，本质上还是想要有"根"的感觉。</w:t>
      </w:r>
    </w:p>
    <w:p>
      <w:r>
        <w:rPr>
          <w:rFonts w:ascii="微软雅黑" w:hAnsi="微软雅黑"/>
          <w:b w:val="0"/>
          <w:i w:val="0"/>
        </w:rPr>
        <w:t>10宫的太阳、水星、金星三颗星，从10宫以7宫相位齐齐照看4宫。太阳是L12（损耗宫主）兼GK（父亲指示星）——父亲的状态（健康压力）会直接渗入你的家庭安全感底盘。这不是"父亲缺席"，而是"父亲的状态是你内心压力最深的来源之一"。与你说的完全对应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【事件关联】</w:t>
      </w:r>
      <w:r>
        <w:rPr>
          <w:rFonts w:ascii="微软雅黑" w:hAnsi="微软雅黑"/>
          <w:b w:val="0"/>
          <w:i w:val="0"/>
        </w:rPr>
        <w:t xml:space="preserve"> Ve-Saturn小运（2020-2024），土星同时激活L5（你自己的成就压力）和L6（竞争困难），大敌Vargottama全压——家庭端的父亲健康压力和个人高考压力在这个窗口叠加，是这几年最难受的时段。这段已经过去了。</w:t>
      </w:r>
    </w:p>
    <w:p>
      <w:r>
        <w:rPr>
          <w:rFonts w:ascii="微软雅黑" w:hAnsi="微软雅黑"/>
          <w:b w:val="0"/>
          <w:i w:val="0"/>
        </w:rPr>
        <w:t>（推导：Ve-Saturn AD，Sa=L5+L6大敌Vargottama，负面3/正面0→困难期）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管家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木星(L4+L7)→1宫处女(中性，Badhakesh)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住客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月亮(L11，友方，Gajakesari核心，Moola宿)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相位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太阳+水星+金星(7宫相位，同从10宫)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分盘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D4木星在10宫双鱼(自家)，居所长远有保障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5宫（子女宫·创意与学业）摩羯座</w:t>
      </w:r>
    </w:p>
    <w:p>
      <w:r>
        <w:rPr>
          <w:rFonts w:ascii="微软雅黑" w:hAnsi="微软雅黑"/>
          <w:b w:val="0"/>
          <w:i w:val="0"/>
        </w:rPr>
        <w:t>这是最需要正视的一个宫位：管家土星（L5）在11宫大敌星座，Vargottama固化。创意、恋爱、学业成就这些5宫主题，底层管理是脆弱的——不是你的能力不够，而是"正式考核/评分赛道/规则系统"对你有额外摩擦感。努力不自动等于结果，这种断联感会反复出现，高考发挥失常是典型体现。</w:t>
      </w:r>
    </w:p>
    <w:p>
      <w:r>
        <w:rPr>
          <w:rFonts w:ascii="微软雅黑" w:hAnsi="微软雅黑"/>
          <w:b w:val="0"/>
          <w:i w:val="0"/>
        </w:rPr>
        <w:t>但是，木星从命宫以5宫特殊相位直接保护5宫，土星自己也从11宫以7宫相位照着自己管的宫位。木星的保护是真实的。D5盘里木星在5宫双鱼（自家）——你的深层创造力，有木星智慧加持，不是表面华丽的那种，而是有穿透力、能触动人的。</w:t>
      </w:r>
    </w:p>
    <w:p>
      <w:r>
        <w:rPr>
          <w:rFonts w:ascii="微软雅黑" w:hAnsi="微软雅黑"/>
          <w:b w:val="0"/>
          <w:i w:val="0"/>
        </w:rPr>
        <w:t>土星同时是DK（配偶指示星）——5宫（恋爱/创意）和婚姻这两件事，用同一颗最弱的星管。这不是"注定不好"，而是说两个领域都需要你主动经营。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【事件关联】</w:t>
      </w:r>
      <w:r>
        <w:rPr>
          <w:rFonts w:ascii="微软雅黑" w:hAnsi="微软雅黑"/>
          <w:b w:val="0"/>
          <w:i w:val="0"/>
        </w:rPr>
        <w:t xml:space="preserve"> Ve-Saturn AD（2020年底~2024年初），土星以小运主星激活L5学业压力，大敌Vargottama全压，是整个金星大运里压力最集中的窗口。这段已经过去了。</w:t>
      </w:r>
    </w:p>
    <w:p>
      <w:r>
        <w:rPr>
          <w:rFonts w:ascii="微软雅黑" w:hAnsi="微软雅黑"/>
          <w:b w:val="0"/>
          <w:i w:val="0"/>
        </w:rPr>
        <w:t>（推导：Ve-Saturn AD，Sa=L5+L6，Shadbala 69.8%，大敌Vargottama→困难期）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管家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土星(L5+L6,DK)→11宫巨蟹(大敌,Vargottama固化)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住客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空宫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相位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木星(5宫特殊相位,从1宫保护) + 土星(7宫相位,从11宫)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分盘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D5木星在5宫双鱼(自家)，深层创造力有先天加持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6宫（疾厄宫·竞争）水瓶座</w:t>
      </w:r>
    </w:p>
    <w:p>
      <w:r>
        <w:rPr>
          <w:rFonts w:ascii="微软雅黑" w:hAnsi="微软雅黑"/>
          <w:b w:val="0"/>
          <w:i w:val="0"/>
        </w:rPr>
        <w:t>6宫管家也是土星（L6），同样大敌Vargottama坐在11宫——竞争和困难领域的管理力偏弱，面对持续压力消耗偏大，身体恢复力和竞争缓冲力都不充裕。这不是说你会生病，而是说在高压期，你需要比别人更主动地管理自己的状态。</w:t>
      </w:r>
    </w:p>
    <w:p>
      <w:r>
        <w:rPr>
          <w:rFonts w:ascii="微软雅黑" w:hAnsi="微软雅黑"/>
          <w:b w:val="0"/>
          <w:i w:val="0"/>
        </w:rPr>
        <w:t>好消息是：6宫是空宫，没有凶星直接驻扎，也没有直接相位。健康宫干净意味着没有"催病"的直接力量。6宫SAV=33（偏高），在竞争环境里你有不错的执行支撑点——水瓶座底色的6宫，适合在需要系统思维的竞争场合发挥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管家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土星(L5+L6)→11宫巨蟹(大敌,Vargottama)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住客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空宫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相位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无直接相位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硬件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6宫(Aq)SAV=33（偏高，竞争执行力有支撑）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/>
          <w:color w:val="1A1A6E"/>
          <w:sz w:val="36"/>
        </w:rPr>
        <w:t>宫位诊断 Part B：7-12宫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7宫（伴侣宫·婚姻）双鱼座</w:t>
      </w:r>
    </w:p>
    <w:p>
      <w:r>
        <w:rPr>
          <w:rFonts w:ascii="微软雅黑" w:hAnsi="微软雅黑"/>
          <w:b w:val="0"/>
          <w:i w:val="0"/>
        </w:rPr>
        <w:t>7宫管家木星（L7）坐在命宫——婚姻能量完全渗入你的自我底层。你很难把"伴侣"这件事和"我是谁"分开：你的部分身份认同，是从你怎么进入关系里建立起来的。双鱼座7宫有一种浪漫的、有包容性的底色，木星管的7宫对伴侣有精神层面的期待——你需要的不只是"对的人"，而是"让你感到有意义的关系"。</w:t>
      </w:r>
    </w:p>
    <w:p>
      <w:r>
        <w:rPr>
          <w:rFonts w:ascii="微软雅黑" w:hAnsi="微软雅黑"/>
          <w:b w:val="0"/>
          <w:i w:val="0"/>
        </w:rPr>
        <w:t>火星和罗睺同坐7宫，是这张盘关系能量最强烈的配置：罗睺放大执着和渴望，火星带来激情和冲突性。你进入关系，体验的深度往往比别人强——好的时候可以燃到极致，有摩擦时也比普通情况更难消化。这不是"关系注定出问题"，而是"低强度的关系很难满足你"，你需要真正触及内心深处的连接。</w:t>
      </w:r>
    </w:p>
    <w:p>
      <w:r>
        <w:rPr>
          <w:rFonts w:ascii="微软雅黑" w:hAnsi="微软雅黑"/>
          <w:b w:val="0"/>
          <w:i w:val="0"/>
        </w:rPr>
        <w:t>土星是DK（配偶指示星），在D9里是废铁违约（兑现率约30%），意味着长期关系不会自动美好，需要你主动选择和经营。不要等"遇到了就会顺"——选择比自己在成熟度上更稳定的伴侣，以及进入关系后主动管理张力，比被动等待更有效。木星同时是Badhakesh（处女座为双性星座，7宫为障碍宫，L7=Badhakesh），障碍往往从关系和自我扩张方向来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当前关键信号：</w:t>
      </w:r>
      <w:r>
        <w:rPr>
          <w:rFonts w:ascii="微软雅黑" w:hAnsi="微软雅黑"/>
          <w:b w:val="0"/>
          <w:i w:val="0"/>
        </w:rPr>
        <w:t xml:space="preserve"> 2026年土星过运到双鱼座（直接落入你的7宫），同时木星从巨蟹（11宫）以9宫特殊相位照7宫——双重过运激活7宫，加上Ve-Mercury AD还在运行，2026年是关系最重要的一个节点，可能是定型或重要抉择的时刻。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【事件关联】</w:t>
      </w:r>
      <w:r>
        <w:rPr>
          <w:rFonts w:ascii="微软雅黑" w:hAnsi="微软雅黑"/>
          <w:b w:val="0"/>
          <w:i w:val="0"/>
        </w:rPr>
        <w:t xml:space="preserve"> Ve-Rahu AD（2015-2018）：罗睺坐在7宫，大运激活关系主题，7宫罗睺的执着性被小运放大，可能是青春期情感最浓烈、体验最复杂的阶段之一。</w:t>
      </w:r>
    </w:p>
    <w:p>
      <w:r>
        <w:rPr>
          <w:rFonts w:ascii="微软雅黑" w:hAnsi="微软雅黑"/>
          <w:b w:val="0"/>
          <w:i w:val="0"/>
        </w:rPr>
        <w:t>（推导：Rahu在7宫，AD主星坐7宫=通道2主通道，关系议题激活）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管家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木星(L4+L7)→1宫处女(中性；Badhakesh)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住客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火星(L3+L8，中性) + 罗睺(逆行，关系执念放大)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相位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木星+计都(7宫相位，从1宫)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分盘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D9 DK=土星大敌Vargottama废铁违约；D9 Jupiter在9宫(带毒诱饵50%)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8宫（变故宫·转化）白羊座</w:t>
      </w:r>
    </w:p>
    <w:p>
      <w:r>
        <w:rPr>
          <w:rFonts w:ascii="微软雅黑" w:hAnsi="微软雅黑"/>
          <w:b w:val="0"/>
          <w:i w:val="0"/>
        </w:rPr>
        <w:t>8宫管家火星（L8）坐在7宫——变故和转化的能量，在关系领域里激活。你人生的重要转折，往往和"关系的变化"捆绑：一段关系的开始、结束或深化，经常同步伴随你人生方向的调整。这不是"感情影响命运"的泛泛说法，而是在盘面里有明确结构的。</w:t>
      </w:r>
    </w:p>
    <w:p>
      <w:r>
        <w:rPr>
          <w:rFonts w:ascii="微软雅黑" w:hAnsi="微软雅黑"/>
          <w:b w:val="0"/>
          <w:i w:val="0"/>
        </w:rPr>
        <w:t>8宫SAV=37，这是全盘最高的数字。8宫高SAV在吠陀里意味着转化资本极强——你不怕变故，有时甚至需要变故来激活自己。深层分析、处理复杂问题、研究型的工作，都和这个8宫的强大资本有关。土星从11宫以10宫特殊相位照向8宫，给这里的变化加了一种"缓慢但深刻"的节奏——大转折不是一夜发生，而是积压很久后的系统重组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管家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火星(L3+L8)→7宫双鱼(中性)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住客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空宫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相位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土星(10宫特殊相位，从11宫)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硬件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8宫(Ar)SAV=37（全盘最高，深度转化资本充足）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9宫（命运宫·贵人）金牛座</w:t>
      </w:r>
    </w:p>
    <w:p>
      <w:r>
        <w:rPr>
          <w:rFonts w:ascii="微软雅黑" w:hAnsi="微软雅黑"/>
          <w:b w:val="0"/>
          <w:i w:val="0"/>
        </w:rPr>
        <w:t>9宫是这张盘里最美妙的宫位之一。管家金星（L9）飞去10宫和水星精密合相（1.97°），触发了Dharma-Karma Yoga——你的"命运方向"和"事业成就"是捆绑的，你不需要在"做热爱的事"和"做有成就感的事业"之间做选择，两者指向同一条路。</w:t>
      </w:r>
    </w:p>
    <w:p>
      <w:r>
        <w:rPr>
          <w:rFonts w:ascii="微软雅黑" w:hAnsi="微软雅黑"/>
          <w:b w:val="0"/>
          <w:i w:val="0"/>
        </w:rPr>
        <w:t>木星从命宫以9宫特殊相位直接照看9宫，计都同方向。这意味着你人生中会遇到真正有智慧的引路人——不是浮夸的人脉，而是能在关键时刻点拨你方向的导师型人物。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【事件关联】</w:t>
      </w:r>
      <w:r>
        <w:rPr>
          <w:rFonts w:ascii="微软雅黑" w:hAnsi="微软雅黑"/>
          <w:b w:val="0"/>
          <w:i w:val="0"/>
        </w:rPr>
        <w:t xml:space="preserve"> 整个金星大运（2008-2028）本身就是L9（命运主星）当班——这20年是你机遇和信仰建构最核心的时期。当前Ve-Mercury AD是质量最高的一段：金星（命运）×水星（事业），两个Vargottama强星叠加，你现在感受到的"某件事开始对了"的感觉，就是D9承诺在兑现。</w:t>
      </w:r>
    </w:p>
    <w:p>
      <w:r>
        <w:rPr>
          <w:rFonts w:ascii="微软雅黑" w:hAnsi="微软雅黑"/>
          <w:b w:val="0"/>
          <w:i w:val="0"/>
        </w:rPr>
        <w:t>（推导：Ve=L9 Vargottama 90%兑现，Me=L1+L10增值原始股100%，双重激活→正面期）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管家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金星(L2+L9,AK)→10宫双子(中性,Vargottama)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住客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空宫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相位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木星+计都(9宫特殊相位，从1宫)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10宫（事业宫·成就）双子座</w:t>
      </w:r>
    </w:p>
    <w:p>
      <w:r>
        <w:rPr>
          <w:rFonts w:ascii="微软雅黑" w:hAnsi="微软雅黑"/>
          <w:b w:val="0"/>
          <w:i w:val="0"/>
        </w:rPr>
        <w:t>三颗星聚在10宫，是全盘能量最集中的地方：太阳（L12，力量第一，Dig Bala）、水星（L1+L10，入庙Vargottama，AmK，Bhadra格局）、金星（AK，L2+L9，Vargottama，三格局核心）。水星和金星精密合相1.97°，激活Dharma-Karma Yoga+Raja Yoga。</w:t>
      </w:r>
    </w:p>
    <w:p>
      <w:r>
        <w:rPr>
          <w:rFonts w:ascii="微软雅黑" w:hAnsi="微软雅黑"/>
          <w:b w:val="0"/>
          <w:i w:val="0"/>
        </w:rPr>
        <w:t>水星在10宫自家是"Bhadra Mahapurusha格局"——古典吠陀五大格局之一，代表在智识/沟通/分析领域的先天高起点。你在这条路上走远，不是靠运气，是因为结构上就有这个基础。金星作为灵魂星Vargottama坐在10宫，意味着你这辈子灵魂最深处的使命，会在公众/事业领域得到表达——做什么事业，就是你在回答"这辈子来干什么"的问题。</w:t>
      </w:r>
    </w:p>
    <w:p>
      <w:r>
        <w:rPr>
          <w:rFonts w:ascii="微软雅黑" w:hAnsi="微软雅黑"/>
          <w:b w:val="0"/>
          <w:i w:val="0"/>
        </w:rPr>
        <w:t>太阳在这里是L12（损耗宫主），但有Dig Bala（10宫是太阳方向加成位），力量全盘第一。这种"最强的星干清理活"的结构，意味着事业路上有"主动切断旧路、重新起步"的节奏，而不是平滑的线性成长。每次切断后，往往能进入更高的层次。</w:t>
      </w:r>
    </w:p>
    <w:p>
      <w:r>
        <w:rPr>
          <w:rFonts w:ascii="微软雅黑" w:hAnsi="微软雅黑"/>
          <w:b w:val="0"/>
          <w:i w:val="0"/>
        </w:rPr>
        <w:t>火星从7宫以4宫特殊相位照看10宫，给事业带来一股执行驱动力，你在事业上不是温吞吞的类型，有主动争取的劲头。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【事件关联】</w:t>
      </w:r>
      <w:r>
        <w:rPr>
          <w:rFonts w:ascii="微软雅黑" w:hAnsi="微软雅黑"/>
          <w:b w:val="0"/>
          <w:i w:val="0"/>
        </w:rPr>
        <w:t xml:space="preserve"> Ve-Mercury AD（当前2024-2026），两颗Vargottama强星双重激活10宫的两大格局，是你目前事业方向最清晰、进展最快的窗口。2026年11月AD结束，Ve-Ketu接上，能量会有收束感。</w:t>
      </w:r>
    </w:p>
    <w:p>
      <w:r>
        <w:rPr>
          <w:rFonts w:ascii="微软雅黑" w:hAnsi="微软雅黑"/>
          <w:b w:val="0"/>
          <w:i w:val="0"/>
        </w:rPr>
        <w:t>（推导：Me=L1+L10，own+Vargottama，D9增值原始股100%→正面期；Ve=AK+L9，Vargottama，D9增值原始股90%→正面期叠加）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管家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水星(L1+L10)→10宫双子(入庙,Vargottama，自坐)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住客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太阳(L12,Dig Bala,力量#1) + 水星(Bhadra三格局) + 金星(AK三格局)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相位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火星(4宫特殊相位,从7宫)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分盘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D10金星在2宫双鱼(入旺)，事业变现端有最强加持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11宫（收益宫·梦想）巨蟹座</w:t>
      </w:r>
    </w:p>
    <w:p>
      <w:r>
        <w:rPr>
          <w:rFonts w:ascii="微软雅黑" w:hAnsi="微软雅黑"/>
          <w:b w:val="0"/>
          <w:i w:val="0"/>
        </w:rPr>
        <w:t>土星坐在11宫大敌星座（巨蟹），这里是它最难受的位置。11宫管收益、梦想实现、社会网络——土星在这里意味着：这些领域需要比别人付出更多主动努力，不会"时机到了自然就好了"。但是，土星在凶宫位置（竞争者角色L6坐在11宫这个成长宫），有时候凶星在凶宫反而是反转的逻辑——土星的压力，可能是让你持续向前的底层动力。</w:t>
      </w:r>
    </w:p>
    <w:p>
      <w:r>
        <w:rPr>
          <w:rFonts w:ascii="微软雅黑" w:hAnsi="微软雅黑"/>
          <w:b w:val="0"/>
          <w:i w:val="0"/>
        </w:rPr>
        <w:t>月亮是11宫管家（L11），飞去4宫射手（友方尊贵）——你对"实现"的最深层定义，和"家"的感觉相连，不只是数字上的成功。罗睺从7宫以5宫特殊相位照向11宫，给收益带来非常规的机遇底色——你最有可能的财富实现路，会走一条非传统的路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管家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月亮(L11)→4宫射手(友方,Gajakesari核心)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住客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土星(L5+L6，大敌Vargottama，DK)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相位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罗睺(5宫特殊相位,从7宫)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12宫（隐藏宫·超脱）狮子座</w:t>
      </w:r>
    </w:p>
    <w:p>
      <w:r>
        <w:rPr>
          <w:rFonts w:ascii="微软雅黑" w:hAnsi="微软雅黑"/>
          <w:b w:val="0"/>
          <w:i w:val="0"/>
        </w:rPr>
        <w:t>12宫管家太阳（L12）飞去10宫——损耗/背景/隐藏代价的主题，绑定在了你的事业舞台上。这意味着你的成就路，不是线性积累的那种，而是"前进-清除-再前进"的节奏。每隔一段时间，你会主动或被动地把过去的某部分放下，才能进入下一个层次。对于格局密集的事业线来说，这是必要的清场机制，而不是损失。</w:t>
      </w:r>
    </w:p>
    <w:p>
      <w:r>
        <w:rPr>
          <w:rFonts w:ascii="微软雅黑" w:hAnsi="微软雅黑"/>
          <w:b w:val="0"/>
          <w:i w:val="0"/>
        </w:rPr>
        <w:t>12宫是空宫，没有任何星驻扎，也没有直接相位照看——12宫干净意味着隐性损耗没有被强力催化，整体还好。12宫SAV=23（全盘偏低），隔离/海外/修行类主题不是你的主流，但某些阶段的独处和深度专注，可能是你效率最高的状态。</w:t>
      </w:r>
    </w:p>
    <w:p>
      <w:r>
        <w:rPr>
          <w:rFonts w:ascii="微软雅黑" w:hAnsi="微软雅黑"/>
          <w:b w:val="0"/>
          <w:i w:val="0"/>
        </w:rPr>
        <w:t>计都在D9的12宫（狮子）——深层世界里有一种"超越自我的意义感"需求，不一定是宗教，但是"我在做有意义的事"的底层感觉对你很重要。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432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管家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太阳(L12,GK)→10宫双子(敌方,Dig Bala)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住客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空宫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相位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无直接相位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宫位联动：互溶关系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本盘无Parivartana互溶。</w:t>
      </w:r>
      <w:r>
        <w:rPr>
          <w:rFonts w:ascii="微软雅黑" w:hAnsi="微软雅黑"/>
          <w:b w:val="0"/>
          <w:i w:val="0"/>
        </w:rPr>
        <w:t xml:space="preserve"> 全盘宫主没有形成"互换"的双向通道。每个宫位的能量相对独立流动，不存在强制捆绑效应——这意味着你的各个人生领域相对独立运作，一个领域出问题不会自动拖垮另一个领域。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Badhaka（障碍宫）提示：</w:t>
      </w:r>
      <w:r>
        <w:rPr>
          <w:rFonts w:ascii="微软雅黑" w:hAnsi="微软雅黑"/>
          <w:b w:val="0"/>
          <w:i w:val="0"/>
        </w:rPr>
        <w:t xml:space="preserve"> 处女座为双性/双体星座，7宫（双鱼）为Badhaka障碍宫，L7=木星为Badhakesh（障碍主星）。木星坐在命宫——障碍倾向于从内部来：自我扩张过度、关系决策、或者信念系统的自我设限，而不是来自外部的无法控制的力量。这是个好消息——可以通过自我觉察来主动化解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  <w:color w:val="1A1A6E"/>
          <w:sz w:val="36"/>
        </w:rPr>
        <w:t>十大板块人生总结 Part A：板块1-5</w:t>
      </w:r>
    </w:p>
    <w:p>
      <w:pPr>
        <w:ind w:left="576"/>
      </w:pPr>
      <w:r>
        <w:rPr>
          <w:rFonts w:ascii="微软雅黑" w:hAnsi="微软雅黑"/>
          <w:b w:val="0"/>
          <w:i/>
          <w:color w:val="555555"/>
        </w:rPr>
        <w:t>分析范围：高时间精度盘（±分钟级），命中率87.5%，以下为综合P1-P12审计+D9+分盘的完整总结。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板块1：人格核心 — 你是谁</w:t>
      </w:r>
    </w:p>
    <w:p>
      <w:r>
        <w:rPr>
          <w:rFonts w:ascii="微软雅黑" w:hAnsi="微软雅黑"/>
          <w:b w:val="0"/>
          <w:i w:val="0"/>
        </w:rPr>
        <w:t>处女座上升，水星是你的命主星和事业主星，同一颗星管两件事——这基本上决定了你这个人的一个核心特质：你对自我的认知，和你在社会上做什么事，是分不开的。不是说你是工作狂，而是你天然需要通过智识输出来定义自己。你不工作的时候可能会感到一种说不清楚的"缺失感"，不是无聊，而是"我没有在做真正的我"。</w:t>
      </w:r>
    </w:p>
    <w:p>
      <w:r>
        <w:rPr>
          <w:rFonts w:ascii="微软雅黑" w:hAnsi="微软雅黑"/>
          <w:b w:val="0"/>
          <w:i w:val="0"/>
        </w:rPr>
        <w:t>水星这颗星在你盘里是最稳的。它在10宫坐在自己家，D1和D9都在双子（Vargottama——表里如一）。这意味着你表面展示出来的分析能力和方向感，和你内心深处真正的自我认知，是完全对齐的。没有"表面聪明但内心焦虑"，也没有"外表自信但内在空洞"这种撕裂感——这是一种很少见的内外一致的健康结构。</w:t>
      </w:r>
    </w:p>
    <w:p>
      <w:r>
        <w:rPr>
          <w:rFonts w:ascii="微软雅黑" w:hAnsi="微软雅黑"/>
          <w:b w:val="0"/>
          <w:i w:val="0"/>
        </w:rPr>
        <w:t>但是你的灵魂星（Atmakaraka）是金星，不是水星。这就引出了一个有意思的对比：你的"工作自我"是水星式的——精准、分析、讲逻辑；而你的"灵魂底色"是金星式的——渴望美、渴望和谐、渴望有意义的关系。这两者并不冲突，但会形成一种微妙的双重驱动：你在认知层面很理性，但做决定的时候，深层的美感和关系感会悄悄在场。你有时候可能意识不到这一点，但当你做了一个"感觉对但说不清楚为什么"的决定，往往就是金星的灵魂底色在主导。</w:t>
      </w:r>
    </w:p>
    <w:p>
      <w:r>
        <w:rPr>
          <w:rFonts w:ascii="微软雅黑" w:hAnsi="微软雅黑"/>
          <w:b w:val="0"/>
          <w:i w:val="0"/>
        </w:rPr>
        <w:t>月亮在4宫射手座，你的内心底色有一种哲学式的流动感。你处理情绪的方式不是压抑，是找意义——遇到困难，你更容易问"这告诉了我什么"，而不是只是扛着。这是好事，但有时候也会让你在情感还没处理完的时候，就跳到了"道理层面"，给自己一个过快的解释，然后压在底下的感受没有被真正消化。</w:t>
      </w:r>
    </w:p>
    <w:p>
      <w:r>
        <w:rPr>
          <w:rFonts w:ascii="微软雅黑" w:hAnsi="微软雅黑"/>
          <w:b w:val="0"/>
          <w:i w:val="0"/>
        </w:rPr>
        <w:t>木星和计都在命宫，给你的自我气质添了一层"不那么在意外在形象"的底色——你对自己怎么被看到，不太执着。这让你有深度感，但有时候给别人初见时感觉有点难以捉摸，不是那种一见面就知道你是什么人的那种人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板块2：财富潜力 — 钱从哪来</w:t>
      </w:r>
    </w:p>
    <w:p>
      <w:r>
        <w:rPr>
          <w:rFonts w:ascii="微软雅黑" w:hAnsi="微软雅黑"/>
          <w:b w:val="0"/>
          <w:i w:val="0"/>
        </w:rPr>
        <w:t>你的财富路径，说白了就是"智识变现"。金星管你的2宫（财富），飞去10宫和水星合相，Vargottama——赚钱的方式，天然和事业捆绑。不是靠体力，不是靠关系网络，不是靠投机，而是靠你输出的东西——分析、表达、审美判断、内容创作，这些领域的变现效率对你最高。</w:t>
      </w:r>
    </w:p>
    <w:p>
      <w:r>
        <w:rPr>
          <w:rFonts w:ascii="微软雅黑" w:hAnsi="微软雅黑"/>
          <w:b w:val="0"/>
          <w:i w:val="0"/>
        </w:rPr>
        <w:t>从D10盘看，金星在事业盘的第2宫（收益宫）入旺（双鱼是金星的旺宫）——这是整张盘里变现端最强的信号之一。入旺意味着"到了这里就是如鱼得水"。具体来说，涉及美学/文化/设计/关系类的工作，从事业盘看，收益会比其他路径明显更好。</w:t>
      </w:r>
    </w:p>
    <w:p>
      <w:r>
        <w:rPr>
          <w:rFonts w:ascii="微软雅黑" w:hAnsi="微软雅黑"/>
          <w:b w:val="0"/>
          <w:i w:val="0"/>
        </w:rPr>
        <w:t>早期的钱，主要靠自己努力。D4盘里土星在第2宫大敌星座，说明财产积累的初期阶段有摩擦——不是家庭给不了，而是家庭给的可能有限，或者给的方式和你的节奏对不上，主要靠自己去积累。这不是坏事，只是你要做好"不能靠等"的心理准备。</w:t>
      </w:r>
    </w:p>
    <w:p>
      <w:r>
        <w:rPr>
          <w:rFonts w:ascii="微软雅黑" w:hAnsi="微软雅黑"/>
          <w:b w:val="0"/>
          <w:i w:val="0"/>
        </w:rPr>
        <w:t>收益宫（11宫）的管家月亮在4宫状态不错（友方），但11宫本身有土星坐着（大敌）。这意味着梦想和收益的实现，需要时间和主动的努力——不是"时机到了就自然来"的那种顺，是需要持续付出的那种积累。长远看，月亮管的11宫收益有家庭/情感根基作为底层驱动，你工作的深层动力往往是"为了一个稳定的根"，而不只是纯粹的成就感。</w:t>
      </w:r>
    </w:p>
    <w:p>
      <w:r>
        <w:rPr>
          <w:rFonts w:ascii="微软雅黑" w:hAnsi="微软雅黑"/>
          <w:b w:val="0"/>
          <w:i w:val="0"/>
        </w:rPr>
        <w:t>一个重要的结构性信号：你的财富感和你的意义感是绑定的。金星管L9（命运/信仰）和L2（财富），这两个宫在你盘里是同一颗星管的。当你感到生命有方向、在做有意义的事，财务感会同步变好。反过来，当你感到迷失或做了不对的事，财务上的不安全感也会跟着出来。这不是迷信，是你的结构性设置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板块3：事业方向 — 适合做什么</w:t>
      </w:r>
    </w:p>
    <w:p>
      <w:r>
        <w:rPr>
          <w:rFonts w:ascii="微软雅黑" w:hAnsi="微软雅黑"/>
          <w:b w:val="0"/>
          <w:i w:val="0"/>
        </w:rPr>
        <w:t>先说最核心的结论：这张盘里，"事业"不是一个可以任意规划的领域，而是有一条内置轨道的。水星是Atmakaraka of Career（AmK，事业灵魂星），管你的命宫和事业宫，坐在事业宫自家，Bhadra格局（五大吉格之一），D9 100%兑现。这条轨道的关键词是：</w:t>
      </w:r>
      <w:r>
        <w:rPr>
          <w:rFonts w:ascii="微软雅黑" w:hAnsi="微软雅黑"/>
          <w:b/>
          <w:i w:val="0"/>
        </w:rPr>
        <w:t>智识 / 沟通 / 分析 / 文字 / 信息处理 / 审美表达</w:t>
      </w:r>
      <w:r>
        <w:rPr>
          <w:rFonts w:ascii="微软雅黑" w:hAnsi="微软雅黑"/>
          <w:b w:val="0"/>
          <w:i w:val="0"/>
        </w:rPr>
        <w:t>。</w:t>
      </w:r>
    </w:p>
    <w:p>
      <w:r>
        <w:rPr>
          <w:rFonts w:ascii="微软雅黑" w:hAnsi="微软雅黑"/>
          <w:b w:val="0"/>
          <w:i w:val="0"/>
        </w:rPr>
        <w:t>D10盘的底色是水瓶座，这很有意思——水瓶座意味着前沿、非传统、系统性思维。你的事业天花板，更可能在一些"主流体制赛道还没意识到价值"的方向上。按部就班的传统职业路径，可能会在某个时刻让你感到"这不是我该在的地方"，然后你会转到一个更自由、更需要独立判断的赛道。</w:t>
      </w:r>
    </w:p>
    <w:p>
      <w:r>
        <w:rPr>
          <w:rFonts w:ascii="微软雅黑" w:hAnsi="微软雅黑"/>
          <w:b w:val="0"/>
          <w:i w:val="0"/>
        </w:rPr>
        <w:t>具体方向上，有几个维度的交叉：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文字/内容/研究方向</w:t>
      </w:r>
      <w:r>
        <w:rPr>
          <w:rFonts w:ascii="微软雅黑" w:hAnsi="微软雅黑"/>
          <w:b w:val="0"/>
          <w:i w:val="0"/>
        </w:rPr>
        <w:t>：水星的核心领域，Bhadra格局背书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审美/设计/文化方向</w:t>
      </w:r>
      <w:r>
        <w:rPr>
          <w:rFonts w:ascii="微软雅黑" w:hAnsi="微软雅黑"/>
          <w:b w:val="0"/>
          <w:i w:val="0"/>
        </w:rPr>
        <w:t>：金星AK×D10入旺，这条线的收益上限高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分析/策略/咨询方向</w:t>
      </w:r>
      <w:r>
        <w:rPr>
          <w:rFonts w:ascii="微软雅黑" w:hAnsi="微软雅黑"/>
          <w:b w:val="0"/>
          <w:i w:val="0"/>
        </w:rPr>
        <w:t>：8宫SAV=37的深度分析资本+水星的智识能力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D5天蝎座创意底色</w:t>
      </w:r>
      <w:r>
        <w:rPr>
          <w:rFonts w:ascii="微软雅黑" w:hAnsi="微软雅黑"/>
          <w:b w:val="0"/>
          <w:i w:val="0"/>
        </w:rPr>
        <w:t>：你的创意不是表面华丽，而是有深度和穿透力的那种，适合深层次内容创作</w:t>
      </w:r>
    </w:p>
    <w:p>
      <w:r>
        <w:rPr>
          <w:rFonts w:ascii="微软雅黑" w:hAnsi="微软雅黑"/>
          <w:b w:val="0"/>
          <w:i w:val="0"/>
        </w:rPr>
        <w:t>这几个方向在你盘里不是互斥的，而是可以交叉融合的。最适合你的工作，往往是"需要同时用上分析能力和审美判断力"的那种——比如内容策划、品牌叙事、研究性写作、创意类分析工作、甚至某些设计方向的上游（概念和逻辑层面）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关键时间节点：</w:t>
      </w:r>
      <w:r>
        <w:rPr>
          <w:rFonts w:ascii="微软雅黑" w:hAnsi="微软雅黑"/>
          <w:b w:val="0"/>
          <w:i w:val="0"/>
        </w:rPr>
      </w:r>
    </w:p>
    <w:p>
      <w:r>
        <w:rPr>
          <w:rFonts w:ascii="微软雅黑" w:hAnsi="微软雅黑"/>
          <w:b w:val="0"/>
          <w:i w:val="0"/>
        </w:rPr>
        <w:t>当前Ve-Mercury AD（2024年1月~2026年11月）：这是目前为止你人生里最好的事业窗口之一。两个Vargottama强星（金星+水星）同时激活，三个格局（Dharma-Karma+Raja+Bhadra）共振——你现在在方向上的每一步试探，效率和清晰度都比其他任何时候更高。这个窗口还有一年多，不要浪费。</w:t>
      </w:r>
    </w:p>
    <w:p>
      <w:r>
        <w:rPr>
          <w:rFonts w:ascii="微软雅黑" w:hAnsi="微软雅黑"/>
          <w:b w:val="0"/>
          <w:i w:val="0"/>
        </w:rPr>
        <w:t>2026年11月进入Ve-Ketu AD：Ketu是灵性收束型，这段时间会有"停下来整理感受"的需求，不是事业倒退，但节奏会慢下来。</w:t>
      </w:r>
    </w:p>
    <w:p>
      <w:r>
        <w:rPr>
          <w:rFonts w:ascii="微软雅黑" w:hAnsi="微软雅黑"/>
          <w:b w:val="0"/>
          <w:i w:val="0"/>
        </w:rPr>
        <w:t>2028年进入Sun MD（6年）：太阳管你的12宫（L12，损耗/背景），大运性质是"清理和结束"。这6年可能会有一些主动或被动的"放手"——某段关系、某个身份、某个曾经以为会一直做下去的方向。不一定是坏事，有时候是为下一个阶段腾出空间。建议在这段大运里，不要做重大的新扩张性决定，而是整合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板块4：感情/婚姻 — 何时遇到对的人</w:t>
      </w:r>
    </w:p>
    <w:p>
      <w:r>
        <w:rPr>
          <w:rFonts w:ascii="微软雅黑" w:hAnsi="微软雅黑"/>
          <w:b w:val="0"/>
          <w:i w:val="0"/>
        </w:rPr>
        <w:t>你的7宫（双鱼）里有火星和罗睺同坐，管家木星跑去命宫——关系在这张盘里是一个"高强度"的主题。罗睺放大执着和渴望，火星带激情和冲劲，两者在婚姻宫叠加的意思是：你进入一段关系，体验的深度不会是普通的那种。吸引的时候会很强烈，有摩擦的时候也不容易轻描淡写地放下。低强度的关系满足不了你，你需要那种真正触及内心深处的连接。</w:t>
      </w:r>
    </w:p>
    <w:p>
      <w:r>
        <w:rPr>
          <w:rFonts w:ascii="微软雅黑" w:hAnsi="微软雅黑"/>
          <w:b w:val="0"/>
          <w:i w:val="0"/>
        </w:rPr>
        <w:t>但是，配偶指示星（DK）是土星，在D9里是废铁违约（30%兑现率）——这说明长期稳定关系的"底层基础建设"不会自动完成。不是你遇不到对的人，而是遇到以后，关系不会自动走向稳定，需要你（们）主动选择和主动经营。</w:t>
      </w:r>
    </w:p>
    <w:p>
      <w:r>
        <w:rPr>
          <w:rFonts w:ascii="微软雅黑" w:hAnsi="微软雅黑"/>
          <w:b w:val="0"/>
          <w:i w:val="0"/>
        </w:rPr>
        <w:t>关于伴侣的方向：UL（配偶宫起点）在白羊座，即8宫。白羊座和8宫，都和"变故/转化/突破"相关——你可能在生命中某个转折点或变化场合，遇到重要的伴侣。不是在一个平静的日常情境里，而是在某种"变化中"相遇。</w:t>
      </w:r>
    </w:p>
    <w:p>
      <w:r>
        <w:rPr>
          <w:rFonts w:ascii="微软雅黑" w:hAnsi="微软雅黑"/>
          <w:b w:val="0"/>
          <w:i w:val="0"/>
        </w:rPr>
        <w:t>从Chara Karaka看，DK=土星。土星代表一种沉稳、有责任感、愿意长期承担的能量。但土星在大敌位，说明"真实的伴侣"可能不会是一个能给你那种"轻松快乐"感觉的人，而是一个和你的性格有些"摩擦感"但愿意承担的伴侣。选择比自己在成熟度上更稳定的人，比追求"感觉完美"的人，在长远关系里往往更合适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2026年是关键信号年：</w:t>
      </w:r>
      <w:r>
        <w:rPr>
          <w:rFonts w:ascii="微软雅黑" w:hAnsi="微软雅黑"/>
          <w:b w:val="0"/>
          <w:i w:val="0"/>
        </w:rPr>
        <w:t xml:space="preserve"> 土星过运到双鱼（你的7宫），同时木星从巨蟹（11宫）以9宫特殊相位照看7宫——双重过运激活7宫。这是关系主题在外力推动下最突出的一年。可能是现有关系的重要确认，也可能是新的相遇，或者是一个关于关系的重要决定。结合Ve-Mercury AD还在运行（2026年11月才结束），这个时间窗口对关系和事业都是重要的。</w:t>
      </w:r>
    </w:p>
    <w:p>
      <w:r>
        <w:rPr>
          <w:rFonts w:ascii="微软雅黑" w:hAnsi="微软雅黑"/>
          <w:b w:val="0"/>
          <w:i w:val="0"/>
        </w:rPr>
        <w:t>最后一个建议：关系里，你的"思考过多"和"感受优先"会交替出现。罗睺在Revati星宿（水星管），意味着你在关系里容易反复分析和思考，有时候想太多反而干扰了直觉。遇到感觉对的时候，信任感受多一点，少问"这个合不合逻辑"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板块5：健康提醒 — 注意什么</w:t>
      </w:r>
    </w:p>
    <w:p>
      <w:r>
        <w:rPr>
          <w:rFonts w:ascii="微软雅黑" w:hAnsi="微软雅黑"/>
          <w:b w:val="0"/>
          <w:i w:val="0"/>
        </w:rPr>
        <w:t>这张盘的健康底色整体不差。6宫（健康/疾病宫）是空宫，没有凶星驻扎，也没有直接的相位照看——主动"催病"的结构性力量不强。需要注意的几个方向，说给你听。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消化和神经系统</w:t>
      </w:r>
      <w:r>
        <w:rPr>
          <w:rFonts w:ascii="微软雅黑" w:hAnsi="微软雅黑"/>
          <w:b w:val="0"/>
          <w:i w:val="0"/>
        </w:rPr>
        <w:t>是处女座上升的传统弱点方向。水星管神经/感知系统，精神紧绷或焦虑期，容易反映到肠胃上（吃不下、肠胃不舒服）。这不是因为你身体弱，而是你的情绪-身体连接非常直接——情绪处理的质量，会很快反映在身体状态上。遇到压力大的时期，优先处理情绪，而不是硬撑着身体工作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慢性压力的消耗</w:t>
      </w:r>
      <w:r>
        <w:rPr>
          <w:rFonts w:ascii="微软雅黑" w:hAnsi="微软雅黑"/>
          <w:b w:val="0"/>
          <w:i w:val="0"/>
        </w:rPr>
        <w:t>是这张盘里最需要注意的健康隐患。土星是L6（健康/竞争宫主），但大敌Vargottama极弱，意味着面对持续压力时，你的缓冲机制比一般人薄一些。不是大病风险高，而是"压力积累之后恢复得慢"。一旦进入高压模式，需要更主动地安排恢复时间，而不是等到"撑不住了"才停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月亮在Moola星宿（计都管）</w:t>
      </w:r>
      <w:r>
        <w:rPr>
          <w:rFonts w:ascii="微软雅黑" w:hAnsi="微软雅黑"/>
          <w:b w:val="0"/>
          <w:i w:val="0"/>
        </w:rPr>
        <w:t>：情绪波动有时候会比较剧烈，尤其是在某些小运或过运的触发下。情绪和身体的关联非常直接——情绪低落的时候，身体活力也会同步下降。建议在长期习惯里加入某种情绪安全阀（不一定是"发泄"，可以是写作、运动、或者和信任的人说话）。</w:t>
      </w:r>
    </w:p>
    <w:p>
      <w:r>
        <w:rPr>
          <w:rFonts w:ascii="微软雅黑" w:hAnsi="微软雅黑"/>
          <w:b w:val="0"/>
          <w:i w:val="0"/>
        </w:rPr>
        <w:t>总体而言：大病倾向低，但需要避免的是"慢性消耗型"的透支——长期高压、睡眠不规律、情绪持续压抑不处理。这几个因素比遗传因素对你的健康影响更大。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  <w:color w:val="1A1A6E"/>
          <w:sz w:val="36"/>
        </w:rPr>
        <w:t>十大板块人生总结 Part B：板块6-10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板块6：教育/学习 — 适合学什么</w:t>
      </w:r>
    </w:p>
    <w:p>
      <w:r>
        <w:rPr>
          <w:rFonts w:ascii="微软雅黑" w:hAnsi="微软雅黑"/>
          <w:b w:val="0"/>
          <w:i w:val="0"/>
        </w:rPr>
        <w:t>先说一个很重要的背景：5宫管家土星（L5，学业成就宫）极弱，大敌Vargottama固化——这直接对应了高考发挥失常的体验。但这里必须强调一点：</w:t>
      </w:r>
      <w:r>
        <w:rPr>
          <w:rFonts w:ascii="微软雅黑" w:hAnsi="微软雅黑"/>
          <w:b/>
          <w:i w:val="0"/>
        </w:rPr>
        <w:t>土星弱≠你的智识能力弱</w:t>
      </w:r>
      <w:r>
        <w:rPr>
          <w:rFonts w:ascii="微软雅黑" w:hAnsi="微软雅黑"/>
          <w:b w:val="0"/>
          <w:i w:val="0"/>
        </w:rPr>
        <w:t>。水星（你的智识核心）是全盘内外一致最稳的星。发挥失常的不是能力，而是"正式考核+评分系统+规则赛道"这件事，对你来说有额外的摩擦感——努力不自动等于结果。这个结构性设置不会因为努力而消失，但你可以选择尽量不把自己放在"完全依赖正式评分"的赛道上。</w:t>
      </w:r>
    </w:p>
    <w:p>
      <w:r>
        <w:rPr>
          <w:rFonts w:ascii="微软雅黑" w:hAnsi="微软雅黑"/>
          <w:b w:val="0"/>
          <w:i w:val="0"/>
        </w:rPr>
        <w:t>真正适合你的学习方式，是深度自主钻研，而不是被动应试。木星从命宫保护你的5宫，D5里木星在5宫双鱼（自家）——你的深层学习能力和智慧，在没有外部评分压力的时候，才能展现全貌。你自己主动去钻研一个感兴趣的领域，达到的深度，可能让考试成绩无法衡量。</w:t>
      </w:r>
    </w:p>
    <w:p>
      <w:r>
        <w:rPr>
          <w:rFonts w:ascii="微软雅黑" w:hAnsi="微软雅黑"/>
          <w:b w:val="0"/>
          <w:i w:val="0"/>
        </w:rPr>
        <w:t>适合学的方向，和事业板块高度重叠：语言与文字、媒体与传播、人文社科与哲学、设计与审美方向的上游（概念层）、数据分析类（水星的逻辑+审美的整合）。这些领域有一个共同特点：更看重"判断力"而不只是"记忆和执行"，更适合水星+金星组合的智识型人才。</w:t>
      </w:r>
    </w:p>
    <w:p>
      <w:r>
        <w:rPr>
          <w:rFonts w:ascii="微软雅黑" w:hAnsi="微软雅黑"/>
          <w:b w:val="0"/>
          <w:i w:val="0"/>
        </w:rPr>
        <w:t>要不要读研？从盘面看，L9=金星Vargottama，命运和机遇的方向是清晰的，更高的学历如果在对的方向上，确实可以打开不同的门。但读研的意义不在于"学历本身"，而在于"是否真正进入了你的核心赛道"。如果是为了逃避选择而读研，土星的摩擦感会重新出现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板块7：家庭/居住 — 安居乐业</w:t>
      </w:r>
    </w:p>
    <w:p>
      <w:r>
        <w:rPr>
          <w:rFonts w:ascii="微软雅黑" w:hAnsi="微软雅黑"/>
          <w:b w:val="0"/>
          <w:i w:val="0"/>
        </w:rPr>
        <w:t>你的4宫有月亮（友方）和木星的相位保护，整体家庭感是温暖的，有深度的——不是那种表面热闹但缺乏连结的家庭模式，而是有思考、有情感厚度的那种。月亮的Moola星宿底色给你的家庭感增加了一种"探求根本"的驱动：家对你来说不只是物理居所，而是"真正属于我的地方"这个概念。</w:t>
      </w:r>
    </w:p>
    <w:p>
      <w:r>
        <w:rPr>
          <w:rFonts w:ascii="微软雅黑" w:hAnsi="微软雅黑"/>
          <w:b w:val="0"/>
          <w:i w:val="0"/>
        </w:rPr>
        <w:t>关于父亲：太阳是GK（父亲指示星），管L12（损耗/健康代价宫），坐在10宫能量极强但身份是"为你承担损耗的那颗星"。父亲的健康压力渗入你的家庭安全感，这是在盘面里有明确结构支撑的。你和父亲关系好，但他的身体状况带给你的内心压力，是真实的，也是写进了你的底层设置里的——不是可以轻易"想开了"就消解的那种，而是需要你学会在"父亲的状态"和"自己的情绪底盘"之间建立一道缓冲的。</w:t>
      </w:r>
    </w:p>
    <w:p>
      <w:r>
        <w:rPr>
          <w:rFonts w:ascii="微软雅黑" w:hAnsi="微软雅黑"/>
          <w:b w:val="0"/>
          <w:i w:val="0"/>
        </w:rPr>
        <w:t>居所偏好：双子座D4 Lagna，加上4宫射手座的月亮——你需要的居住环境是有文化氛围的、有流动性的、有智识刺激的城市环境。不适合太封闭或太固定的乡村定居，会感到"窒息"。离开家乡的结构信号是存在的（4宫主木星在命宫而非4宫本身，有一定的"家庭能量向外流"的迹象）。</w:t>
      </w:r>
    </w:p>
    <w:p>
      <w:r>
        <w:rPr>
          <w:rFonts w:ascii="微软雅黑" w:hAnsi="微软雅黑"/>
          <w:b w:val="0"/>
          <w:i w:val="0"/>
        </w:rPr>
        <w:t>长远居所安全感：D4盘里木星在10宫双鱼（自家）——长远来看，居所的安全感是有底层保障的。初期积累靠自己，但长远不用太担心"没有自己的地方落脚"这件事。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板块8：社交/声誉 — 别人怎么看你</w:t>
      </w:r>
    </w:p>
    <w:p>
      <w:r>
        <w:rPr>
          <w:rFonts w:ascii="微软雅黑" w:hAnsi="微软雅黑"/>
          <w:b w:val="0"/>
          <w:i w:val="0"/>
        </w:rPr>
        <w:t>你的AL（Arudha Lagna，公众形象点）落在射手座（4宫），你的真实命宫是处女座。这两个星座的差距，就是"别人看到的你"和"你实际上是什么样的人"之间的差距。</w:t>
      </w:r>
    </w:p>
    <w:p>
      <w:r>
        <w:rPr>
          <w:rFonts w:ascii="微软雅黑" w:hAnsi="微软雅黑"/>
          <w:b w:val="0"/>
          <w:i w:val="0"/>
        </w:rPr>
        <w:t>别人眼中的你：射手座——开放的、有哲学底色的、有一种"大视野"的气质。给人的感觉是关心宏观议题、有思想深度、不拘小节。这个形象偏宏大，偏有感召力。</w:t>
      </w:r>
    </w:p>
    <w:p>
      <w:r>
        <w:rPr>
          <w:rFonts w:ascii="微软雅黑" w:hAnsi="微软雅黑"/>
          <w:b w:val="0"/>
          <w:i w:val="0"/>
        </w:rPr>
        <w:t>你实际上的你：处女座——精准的、分析型的、对细节有强烈感知、追求完美主义的底色。这个真实自我偏微观，偏执行。</w:t>
      </w:r>
    </w:p>
    <w:p>
      <w:r>
        <w:rPr>
          <w:rFonts w:ascii="微软雅黑" w:hAnsi="微软雅黑"/>
          <w:b w:val="0"/>
          <w:i w:val="0"/>
        </w:rPr>
        <w:t>形象"升级"，不是形象"虚假"——AL比Lagna更宏观，意味着你的公众形象比真实内在更"大"一点，这通常是正面的。你可能会发现，别人对你的评价比你自己的自我认知更正面，或者别人会觉得你比你自己认为的更有影响力。这个差距不要刻意缩小，而是让真实能力慢慢成长到匹配公众形象。</w:t>
      </w:r>
    </w:p>
    <w:p>
      <w:r>
        <w:rPr>
          <w:rFonts w:ascii="微软雅黑" w:hAnsi="微软雅黑"/>
          <w:b w:val="0"/>
          <w:i w:val="0"/>
        </w:rPr>
        <w:t>声誉从哪来：水星管的10宫三星聚合，加上Raja Yoga格局，你的声誉和名声，最终来自智识输出的积累。不是靠形象管理，不是靠关系网络，而是靠真正做出来的东西——文章、分析、内容、研究。每一次真正高质量的输出，都是在给你的公众形象打底。</w:t>
      </w:r>
    </w:p>
    <w:p>
      <w:r>
        <w:rPr>
          <w:rFonts w:ascii="微软雅黑" w:hAnsi="微软雅黑"/>
          <w:b w:val="0"/>
          <w:i w:val="0"/>
        </w:rPr>
        <w:t>一个需要注意的地方：Ketu在命宫，给你的自我形象管理带来一种"不那么在意"的模式——你可能会倾向于"反正别人怎么看是他们的事"。这个态度在内在很健康，但在需要主动建立声誉的阶段（比如当前的Ve-Mercury AD），适度地对自己的输出进行包装和传播，会加速声誉的建立，而不是背叛你的本真。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板块9：灵性/成长 — 灵魂课题</w:t>
      </w:r>
    </w:p>
    <w:p>
      <w:r>
        <w:rPr>
          <w:rFonts w:ascii="微软雅黑" w:hAnsi="微软雅黑"/>
          <w:b w:val="0"/>
          <w:i w:val="0"/>
        </w:rPr>
        <w:t>你这辈子的灵魂星（AK）是金星。金星代表的核心主题是：</w:t>
      </w:r>
      <w:r>
        <w:rPr>
          <w:rFonts w:ascii="微软雅黑" w:hAnsi="微软雅黑"/>
          <w:b/>
          <w:i w:val="0"/>
        </w:rPr>
        <w:t>美、和谐、关系的价值、以及"什么是真正重要的"</w:t>
      </w:r>
      <w:r>
        <w:rPr>
          <w:rFonts w:ascii="微软雅黑" w:hAnsi="微软雅黑"/>
          <w:b w:val="0"/>
          <w:i w:val="0"/>
        </w:rPr>
        <w:t>。这不是一个可以在20多岁就"学会了"然后打勾的课题，而是一辈子都在一层一层深化的主题。</w:t>
      </w:r>
    </w:p>
    <w:p>
      <w:r>
        <w:rPr>
          <w:rFonts w:ascii="微软雅黑" w:hAnsi="微软雅黑"/>
          <w:b w:val="0"/>
          <w:i w:val="0"/>
        </w:rPr>
        <w:t>金星的灵魂课题，对你来说的具体形态可能是这样的：你在20岁之前可能经历了一些"打破对关系的理想化"的时刻——发现父母不是那种完美无缺的形象，或者一段重要关系没有走向你期待的结局。这种打破，是金星灵魂课题的第一层。之后要学的，是在"不理想化"之后，仍然能够找到真正的美感和真实的连结——不是因为看不见问题，而是有能力在不完美里看到价值。</w:t>
      </w:r>
    </w:p>
    <w:p>
      <w:r>
        <w:rPr>
          <w:rFonts w:ascii="微软雅黑" w:hAnsi="微软雅黑"/>
          <w:b w:val="0"/>
          <w:i w:val="0"/>
        </w:rPr>
        <w:t>计都坐在你的命宫（1宫），代表过去世的积累和超脱感。Ketu在1宫意味着你对"自我"这件事，有时候会有一种"我不知道我是谁"的底层感觉——不是人格分裂，而是一种"我超出了我的定义"的感受。这是灵性成长的一个信号，不需要治愈，而是需要接受。木星在命宫中和Ketu，给这种感受加上了哲学的容器——你越来越能在"不完全知道自己是谁"的同时，感受到某种更大的整体感。</w:t>
      </w:r>
    </w:p>
    <w:p>
      <w:r>
        <w:rPr>
          <w:rFonts w:ascii="微软雅黑" w:hAnsi="微软雅黑"/>
          <w:b w:val="0"/>
          <w:i w:val="0"/>
        </w:rPr>
        <w:t>9宫由金星管（L9），坐在10宫和水星合相——你的信仰感和使命感，不是抽象飘渺的，而是和你的事业、你做的具体事情，紧密连结的。你不需要在"有精神追求"和"做世俗成就"之间做选择——对你来说，做对的事业，本身就是你的灵性实践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板块10：赛道优势地图 — 你的先天加持在哪里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有先天加持的赛道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智识输出×审美表达</w:t>
      </w:r>
      <w:r>
        <w:rPr>
          <w:rFonts w:ascii="微软雅黑" w:hAnsi="微软雅黑"/>
          <w:b w:val="0"/>
          <w:i w:val="0"/>
        </w:rPr>
        <w:t>是这张盘最密集的格局交汇点。Bhadra Mahapurusha（水星智识先天高起点）+ Dharma-Karma Yoga（事业=灵魂使命）+ Raja Yoga（影响力格局）+ D10金星入旺（收益端最强），四重格局指向同一个方向。这个方向的关键词：文字/内容/分析/研究/审美判断/创意策划。你在这个赛道的上限，比其他任何赛道都高，而且这个优势是内置的，不是靠机遇偶发的。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非传统/前沿方向</w:t>
      </w:r>
      <w:r>
        <w:rPr>
          <w:rFonts w:ascii="微软雅黑" w:hAnsi="微软雅黑"/>
          <w:b w:val="0"/>
          <w:i w:val="0"/>
        </w:rPr>
        <w:t>：D10水瓶座底色。你在主流还没意识到价值的新赛道上，往往能比别人早一步嗅到方向。这是水瓶座的直觉优势，也是你在职业选择上应该信任直觉的重要信号。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深度转化和研究类</w:t>
      </w:r>
      <w:r>
        <w:rPr>
          <w:rFonts w:ascii="微软雅黑" w:hAnsi="微软雅黑"/>
          <w:b w:val="0"/>
          <w:i w:val="0"/>
        </w:rPr>
        <w:t>：8宫SAV=37，全盘最高，深度分析的底层资本极强。需要长期深钻、处理复杂信息、做研究型工作的场合，你的优势比大多数人明显。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需要后天经营的赛道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正式考核/评分系统类</w:t>
      </w:r>
      <w:r>
        <w:rPr>
          <w:rFonts w:ascii="微软雅黑" w:hAnsi="微软雅黑"/>
          <w:b w:val="0"/>
          <w:i w:val="0"/>
        </w:rPr>
        <w:t>：土星（L5）极弱固化，在这条赛道上永远会有额外摩擦。不是不能走，而是比其他赛道多消耗，需要主动建立"应试策略"来补偿结构弱点，而不是期待"努力就会有好结果"。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长期稳定关系</w:t>
      </w:r>
      <w:r>
        <w:rPr>
          <w:rFonts w:ascii="微软雅黑" w:hAnsi="微软雅黑"/>
          <w:b w:val="0"/>
          <w:i w:val="0"/>
        </w:rPr>
        <w:t>：DK=土星废铁，关系需要主动经营，不会自动美好。这是需要主动学习和主动经营的领域。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关键时间节点汇总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时段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核心事项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信号质量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**2024-2026年11月**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事业方向确立、自我定型；当前最强窗口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★★★★★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全力投入核心赛道，不要纠结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**2026年(双重过运)**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关系关键抉择；土星入7宫+木星照7宫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★★★★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关系决策的重要年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**2026年11月-2028年**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Ve-Ketu AD，灵性收束期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★★★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整理沉淀，不做重大扩张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**2028-2034年(Sun MD)**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清理/放手/重组期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★★☆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以放手代替扩张，整合过去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**2034-2044年(Moon MD)**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情感/家庭/收益相对稳定期，Gajakesari激活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★★★★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家庭定型，财富积累期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**2044年后(Mars MD)**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L8激活，深度转化与变故并存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★★★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届时单独分析</w:t>
            </w:r>
          </w:p>
        </w:tc>
      </w:tr>
    </w:tbl>
    <w:p/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最后说一句真心话</w:t>
      </w:r>
      <w:r>
        <w:rPr>
          <w:rFonts w:ascii="微软雅黑" w:hAnsi="微软雅黑"/>
          <w:b w:val="0"/>
          <w:i w:val="0"/>
        </w:rPr>
        <w:t>：这张盘里格局最密集的地方是10宫，最需要正视的地方是土星。这不是矛盾，而是你的一个核心张力——事业和智识方向有先天的高起点，但你的执行路上，正式评分系统和长期关系，会一直有额外的摩擦感。认清这个结构，不是为了悲观，而是为了把有限的精力，花在真正能发挥你优势的地方，而不是在土星管的领域里反复较劲。</w:t>
      </w:r>
    </w:p>
    <w:p>
      <w:r>
        <w:rPr>
          <w:rFonts w:ascii="微软雅黑" w:hAnsi="微软雅黑"/>
          <w:b w:val="0"/>
          <w:i w:val="0"/>
        </w:rPr>
        <w:t>水星+金星的两颗Vargottama强星，是你这张盘的真正主角。当你在做"既用脑又有美感"的事情时，就是你在这条路上走得最对的时候。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  <w:color w:val="1A1A6E"/>
          <w:sz w:val="36"/>
        </w:rPr>
        <w:t>技术附录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Dasha回顾速查表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大运总览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大运</w:t>
            </w:r>
          </w:p>
        </w:tc>
        <w:tc>
          <w:tcPr>
            <w:tcW w:type="dxa" w:w="9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时段</w:t>
            </w:r>
          </w:p>
        </w:tc>
        <w:tc>
          <w:tcPr>
            <w:tcW w:type="dxa" w:w="9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P1角色</w:t>
            </w:r>
          </w:p>
        </w:tc>
        <w:tc>
          <w:tcPr>
            <w:tcW w:type="dxa" w:w="9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尊贵度</w:t>
            </w:r>
          </w:p>
        </w:tc>
        <w:tc>
          <w:tcPr>
            <w:tcW w:type="dxa" w:w="9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落宫</w:t>
            </w:r>
          </w:p>
        </w:tc>
        <w:tc>
          <w:tcPr>
            <w:tcW w:type="dxa" w:w="9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管宫</w:t>
            </w:r>
          </w:p>
        </w:tc>
        <w:tc>
          <w:tcPr>
            <w:tcW w:type="dxa" w:w="9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正面条件</w:t>
            </w:r>
          </w:p>
        </w:tc>
        <w:tc>
          <w:tcPr>
            <w:tcW w:type="dxa" w:w="9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负面条件</w:t>
            </w:r>
          </w:p>
        </w:tc>
        <w:tc>
          <w:tcPr>
            <w:tcW w:type="dxa" w:w="9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判定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Venus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2008-2028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AK+Faithful(L9)+Trader(L2)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中性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10宫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L2+L9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Vargottama,三格局,AK灵魂大运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**正面期**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Sun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2028-2034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Destroyer(L12)+GK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敌方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10宫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L12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Dig Bala(全盘#1)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敌方+清理者+父亲健康议题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**困难期**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Moon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2034-2044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GH(L11)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友方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4宫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L11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Gajakesari,友方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欺骗性风险(吉星GH)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**混合期**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Mars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2044-2051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GH+Destroyer(L3+L8)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中性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7宫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L3+L8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凶宫主(L8),Rahu同宫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**困难期**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Rahu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2051-2069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7宫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老年期,不在分析范围</w:t>
            </w:r>
          </w:p>
        </w:tc>
        <w:tc>
          <w:tcPr>
            <w:tcW w:type="dxa" w:w="9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color w:val="446AAA"/>
          <w:sz w:val="24"/>
        </w:rPr>
        <w:t>当前Venus大运·子运详表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子运</w:t>
            </w:r>
          </w:p>
        </w:tc>
        <w:tc>
          <w:tcPr>
            <w:tcW w:type="dxa" w:w="1234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时段</w:t>
            </w:r>
          </w:p>
        </w:tc>
        <w:tc>
          <w:tcPr>
            <w:tcW w:type="dxa" w:w="1234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小运星P1</w:t>
            </w:r>
          </w:p>
        </w:tc>
        <w:tc>
          <w:tcPr>
            <w:tcW w:type="dxa" w:w="1234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落宫</w:t>
            </w:r>
          </w:p>
        </w:tc>
        <w:tc>
          <w:tcPr>
            <w:tcW w:type="dxa" w:w="1234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管宫</w:t>
            </w:r>
          </w:p>
        </w:tc>
        <w:tc>
          <w:tcPr>
            <w:tcW w:type="dxa" w:w="1234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大+小运叠加</w:t>
            </w:r>
          </w:p>
        </w:tc>
        <w:tc>
          <w:tcPr>
            <w:tcW w:type="dxa" w:w="1234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判定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Ve-Venus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2008-2011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AK+L9+L2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10宫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L2+L9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AK自运+Vargottama,三格局起点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**正面期**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Ve-Sun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2011-2012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L12+GK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10宫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L12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Destroyer激活，有清理/压力感，短暂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**混合期**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Ve-Moon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2012-2014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GH(L11)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4宫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L11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家庭/情感主题，Gajakesari激活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**混合期**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Ve-Mars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2014-2015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GH+Destroyer(L3+L8)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7宫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L3+L8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关系高燃期，凶宫主激活，短暂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**混合期**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Ve-Rahu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2015-2018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7宫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关系执念期，3年，非常规机遇出现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**混合期**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Ve-Jupiter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2018-2021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Trader(L4+L7)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1宫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L4+L7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Gajakesari激活，但Badhakesh性质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**混合期**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Ve-Saturn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2020底-2024初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Faithful+GH(L5+L6)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11宫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L5+L6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大敌Vargottama全压，5/6宫主同时激活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**困难期**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Ve-Mercury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2024-2026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CD+Trader(L1+L10)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10宫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L1+L10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Vargottama双星,三格局共振，**目前最强窗口**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**正面期** ← 当前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Ve-Ketu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2026-2028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1宫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灵性收束，AK大运收尾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**混合期**</w:t>
            </w:r>
          </w:p>
        </w:tc>
      </w:tr>
    </w:tbl>
    <w:p/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速查说明：</w:t>
      </w:r>
      <w:r>
        <w:rPr>
          <w:rFonts w:ascii="微软雅黑" w:hAnsi="微软雅黑"/>
          <w:b w:val="0"/>
          <w:i w:val="0"/>
        </w:rPr>
        <w:t xml:space="preserve"> 判定"困难期"≠一定有坏事，"正面期"≠所有事都顺。判定是该段时间的主导方向。</w:t>
      </w:r>
    </w:p>
    <w:p>
      <w:r>
        <w:rPr>
          <w:rFonts w:ascii="微软雅黑" w:hAnsi="微软雅黑"/>
          <w:b w:val="0"/>
          <w:i w:val="0"/>
        </w:rPr>
        <w:t>具体事件需结合宫位激活+当时的社会环境叠加判断。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P1-P12参数全表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行星</w:t>
            </w:r>
          </w:p>
        </w:tc>
        <w:tc>
          <w:tcPr>
            <w:tcW w:type="dxa" w:w="144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P1角色</w:t>
            </w:r>
          </w:p>
        </w:tc>
        <w:tc>
          <w:tcPr>
            <w:tcW w:type="dxa" w:w="144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P2健康</w:t>
            </w:r>
          </w:p>
        </w:tc>
        <w:tc>
          <w:tcPr>
            <w:tcW w:type="dxa" w:w="144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P5落宫</w:t>
            </w:r>
          </w:p>
        </w:tc>
        <w:tc>
          <w:tcPr>
            <w:tcW w:type="dxa" w:w="144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P7尊贵度</w:t>
            </w:r>
          </w:p>
        </w:tc>
        <w:tc>
          <w:tcPr>
            <w:tcW w:type="dxa" w:w="144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P9力量(Shadbala)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太阳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清理者(L12)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正常直行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10宫(吉路)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敌方(enemy)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204.6%(#1,Dig Bala)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月亮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竞争者(L11)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正常亏月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4宫(吉路)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友方(friend)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132.8%(#4)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火星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竞争者+清理者(L3+L8)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正常直行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7宫(吉路)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中性(neutral)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115.2%(#6)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水星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核心驱动+交易者(L1+L10)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正常直行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10宫(吉路)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入庙(own_sign)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121.1%(#2)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木星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交易者(L4+L7)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正常直行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1宫(吉路)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中性(neutral)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130.5%(#3)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金星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盟友+交易者(L9+L2)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正常直行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10宫(吉路)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中性(neutral)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137.5%(#5)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土星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盟友+竞争者(L5+L6)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正常直行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11宫(吉路)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大敌(great_enemy)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69.8%(#7,最弱)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罗睺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无固定宫主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逆行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7宫(吉路)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计都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无固定宫主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逆行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1宫(吉路)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分盘数据速览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分盘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Lagna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关键行星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核心含义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D9(命运内核)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处女座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水星/金星=双子(10宫Vargottama); 土星=巨蟹(11宫大敌Vargottama)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事业内核极强,关系内核极弱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D10(事业)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水瓶座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月亮+水星=1宫; **金星=双鱼入旺(2宫)**; 太阳=7宫(狮子自家)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非传统前沿赛道;收益端金星入旺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D4(财产)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双子座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木星=10宫双鱼(自家); 土星=2宫巨蟹(大敌)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长远居所有保障;早期积累靠自己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D5(创意)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天蝎座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火星+木星=5宫双鱼(木星自家); 罗睺+计都=1宫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创意深沉有穿透力;木星加持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SAV宫位数据（按宫位）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宫位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星座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SAV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处女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天秤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标准偏高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3宫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天蝎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4宫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射手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标准偏低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5宫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摩羯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6宫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水瓶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33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**偏高(竞争执行力强)**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7宫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双鱼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8宫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白羊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**37**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**全盘最高(转化资本极强)**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9宫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金牛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10宫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双子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11宫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巨蟹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12宫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狮子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略低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**合计**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**337**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**校验通过 ✓**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Chara Karaka 七星表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编号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行星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Karaka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含义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AK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金星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灵魂星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这辈子最需要发展的方向：美、关系、和谐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AmK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水星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事业星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事业使命：智识输出、沟通、分析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BK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木星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兄弟星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兄弟/同伴主题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MK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火星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母亲星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母亲主题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PK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月亮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子女星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子女/创造主题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GK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太阳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父亲星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父亲主题（坐10宫，敌方，管L12）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DK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土星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配偶星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婚姻走向：大敌Vargottama，需主动经营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格局确认清单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格局</w:t>
            </w:r>
          </w:p>
        </w:tc>
        <w:tc>
          <w:tcPr>
            <w:tcW w:type="dxa" w:w="1728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是否触发</w:t>
            </w:r>
          </w:p>
        </w:tc>
        <w:tc>
          <w:tcPr>
            <w:tcW w:type="dxa" w:w="1728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参与星</w:t>
            </w:r>
          </w:p>
        </w:tc>
        <w:tc>
          <w:tcPr>
            <w:tcW w:type="dxa" w:w="1728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激活时机</w:t>
            </w:r>
          </w:p>
        </w:tc>
        <w:tc>
          <w:tcPr>
            <w:tcW w:type="dxa" w:w="1728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D9兑现率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Bhadra Mahapurusha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水星(10宫自家)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Ve-Me AD(当前)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Dharma-Karma Yoga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金星(L9)×水星(L10)合相1.97°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Ve大运全程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90-100%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Raja Yoga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水星(L1角宫主)×金星(L9三角宫主)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Ve大运全程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90-100%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Dhana Yoga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金星(L2)×月亮(L11)对冲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Ve-Mo AD(已过)；Mo大运(2034-2044)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70%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Gajakesari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木星(1宫)×月亮(4宫)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Ve-Ju/Mo AD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50%(带毒)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Kemadruma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✅解除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月亮在角宫(4宫)→解除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行星Nakshatra数据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行星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Nakshatra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管理星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含义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太阳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Ardra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罗睺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激进突破风格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月亮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Moola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计都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探求根本，情绪有时剧烈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火星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Uttara Bhadrapada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土星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执行力有纪律感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水星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Punarvasu 3rd Pada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木星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哲思整合风格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木星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Hasta 2nd Pada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月亮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实用关怀风格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金星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Punarvasu 3rd Pada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木星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哲学整合风格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土星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Punarvasu 4th Pada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木星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稳定结构风格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罗睺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Revati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水星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关系里的分析执念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计都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Chitra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火星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精准与创造的过去世积累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验前事校准结果</w:t>
      </w:r>
    </w:p>
    <w:p>
      <w:r>
        <w:rPr>
          <w:rFonts w:ascii="微软雅黑" w:hAnsi="微软雅黑"/>
          <w:b w:val="0"/>
          <w:i w:val="0"/>
        </w:rPr>
        <w:t>出生时间可信度：</w:t>
      </w:r>
      <w:r>
        <w:rPr>
          <w:rFonts w:ascii="微软雅黑" w:hAnsi="微软雅黑"/>
          <w:b/>
          <w:i w:val="0"/>
        </w:rPr>
        <w:t>高</w:t>
      </w:r>
      <w:r>
        <w:rPr>
          <w:rFonts w:ascii="微软雅黑" w:hAnsi="微软雅黑"/>
          <w:b w:val="0"/>
          <w:i w:val="0"/>
        </w:rPr>
        <w:t>（±分钟级）</w:t>
      </w:r>
    </w:p>
    <w:p>
      <w:r>
        <w:rPr>
          <w:rFonts w:ascii="微软雅黑" w:hAnsi="微软雅黑"/>
          <w:b w:val="0"/>
          <w:i w:val="0"/>
        </w:rPr>
        <w:t>盘面命中率：</w:t>
      </w:r>
      <w:r>
        <w:rPr>
          <w:rFonts w:ascii="微软雅黑" w:hAnsi="微软雅黑"/>
          <w:b/>
          <w:i w:val="0"/>
        </w:rPr>
        <w:t>3.5/4</w:t>
      </w:r>
      <w:r>
        <w:rPr>
          <w:rFonts w:ascii="微软雅黑" w:hAnsi="微软雅黑"/>
          <w:b w:val="0"/>
          <w:i w:val="0"/>
        </w:rPr>
        <w:t>（87.5%）</w:t>
      </w:r>
    </w:p>
    <w:p>
      <w:r>
        <w:rPr>
          <w:rFonts w:ascii="微软雅黑" w:hAnsi="微软雅黑"/>
          <w:b w:val="0"/>
          <w:i w:val="0"/>
        </w:rPr>
        <w:t>时间风险等级：LOW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条目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AI推断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结果</w:t>
            </w:r>
          </w:p>
        </w:tc>
        <w:tc>
          <w:tcPr>
            <w:tcW w:type="dxa" w:w="216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条1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父亲疏离/关系有距离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**部分命中**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父女关系好，但父亲健康压力=12宫能量体现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条2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学业有压力/评分赛道吃力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**命中**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高考发挥失常即L5=土星大敌的典型表现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条3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家庭经济有摩擦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**命中**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用户确认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条4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2023-2025有重要方向确立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**命中(进行中)**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Ve-Me AD正在进行，方向确立中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/>
          <w:color w:val="1A1A6E"/>
          <w:sz w:val="36"/>
        </w:rPr>
        <w:t>Q&amp;A：验前事复盘 — 为什么条1只命中了一半？</w:t>
      </w:r>
    </w:p>
    <w:p>
      <w:pPr>
        <w:ind w:left="576"/>
      </w:pPr>
      <w:r>
        <w:rPr>
          <w:rFonts w:ascii="微软雅黑" w:hAnsi="微软雅黑"/>
          <w:b w:val="0"/>
          <w:i/>
          <w:color w:val="555555"/>
        </w:rPr>
        <w:t>基于完整P1-P12审计+D9+宫位诊断后的回溯分析</w:t>
      </w:r>
    </w:p>
    <w:p>
      <w:pPr>
        <w:ind w:left="576"/>
      </w:pPr>
      <w:r>
        <w:rPr>
          <w:rFonts w:ascii="微软雅黑" w:hAnsi="微软雅黑"/>
          <w:b w:val="0"/>
          <w:i/>
          <w:color w:val="555555"/>
        </w:rPr>
        <w:t>盲审完整性保持：以下分析只引用盘面数据和行星审计结论，不引用用户个人经历。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背景</w:t>
      </w:r>
    </w:p>
    <w:p>
      <w:r>
        <w:rPr>
          <w:rFonts w:ascii="微软雅黑" w:hAnsi="微软雅黑"/>
          <w:b w:val="0"/>
          <w:i w:val="0"/>
        </w:rPr>
        <w:t>验前事是在仅有structured_data数据、尚未进行深度行星审计时的快速推断。现在完成了完整分析，可以回头看每一条到底准在哪、偏在哪。</w:t>
      </w:r>
    </w:p>
    <w:p>
      <w:r>
        <w:rPr>
          <w:rFonts w:ascii="微软雅黑" w:hAnsi="微软雅黑"/>
          <w:b w:val="0"/>
          <w:i w:val="0"/>
        </w:rPr>
        <w:t>总体命中率：</w:t>
      </w:r>
      <w:r>
        <w:rPr>
          <w:rFonts w:ascii="微软雅黑" w:hAnsi="微软雅黑"/>
          <w:b/>
          <w:i w:val="0"/>
        </w:rPr>
        <w:t>3.5/4（87.5%）</w:t>
      </w:r>
      <w:r>
        <w:rPr>
          <w:rFonts w:ascii="微软雅黑" w:hAnsi="微软雅黑"/>
          <w:b w:val="0"/>
          <w:i w:val="0"/>
        </w:rPr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逐条复盘</w:t>
      </w: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✅ 条2：学业有压力，评分赛道有发挥失常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推断内容</w:t>
      </w:r>
      <w:r>
        <w:rPr>
          <w:rFonts w:ascii="微软雅黑" w:hAnsi="微软雅黑"/>
          <w:b w:val="0"/>
          <w:i w:val="0"/>
        </w:rPr>
        <w:t>：学业过程中有压力/评分赛道吃力的阶段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结果</w:t>
      </w:r>
      <w:r>
        <w:rPr>
          <w:rFonts w:ascii="微软雅黑" w:hAnsi="微软雅黑"/>
          <w:b w:val="0"/>
          <w:i w:val="0"/>
        </w:rPr>
        <w:t>：</w:t>
      </w:r>
      <w:r>
        <w:rPr>
          <w:rFonts w:ascii="微软雅黑" w:hAnsi="微软雅黑"/>
          <w:b/>
          <w:i w:val="0"/>
        </w:rPr>
        <w:t>完全命中</w:t>
      </w:r>
      <w:r>
        <w:rPr>
          <w:rFonts w:ascii="微软雅黑" w:hAnsi="微软雅黑"/>
          <w:b w:val="0"/>
          <w:i w:val="0"/>
        </w:rPr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原始推导</w:t>
      </w:r>
      <w:r>
        <w:rPr>
          <w:rFonts w:ascii="微软雅黑" w:hAnsi="微软雅黑"/>
          <w:b w:val="0"/>
          <w:i w:val="0"/>
        </w:rPr>
        <w:t>：L5=Saturn极弱（69.8%，大敌）→ 学业成就宫主弱 → 正式评分赛道有摩擦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完整分析确认</w:t>
      </w:r>
      <w:r>
        <w:rPr>
          <w:rFonts w:ascii="微软雅黑" w:hAnsi="微软雅黑"/>
          <w:b w:val="0"/>
          <w:i w:val="0"/>
        </w:rPr>
        <w:t>：Saturn大敌Vargottama固化，Ve-Saturn AD（2020年底~2024年初）直接激活L5，时间窗口与高考完全对应。完整审计没有发现任何可以稀释这个信号的补丁，结论比验前事预判更强。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✅ 条3：家庭经济有摩擦，早期积累靠自己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推断内容</w:t>
      </w:r>
      <w:r>
        <w:rPr>
          <w:rFonts w:ascii="微软雅黑" w:hAnsi="微软雅黑"/>
          <w:b w:val="0"/>
          <w:i w:val="0"/>
        </w:rPr>
        <w:t>：家庭经济有摩擦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结果</w:t>
      </w:r>
      <w:r>
        <w:rPr>
          <w:rFonts w:ascii="微软雅黑" w:hAnsi="微软雅黑"/>
          <w:b w:val="0"/>
          <w:i w:val="0"/>
        </w:rPr>
        <w:t>：</w:t>
      </w:r>
      <w:r>
        <w:rPr>
          <w:rFonts w:ascii="微软雅黑" w:hAnsi="微软雅黑"/>
          <w:b/>
          <w:i w:val="0"/>
        </w:rPr>
        <w:t>命中</w:t>
      </w:r>
      <w:r>
        <w:rPr>
          <w:rFonts w:ascii="微软雅黑" w:hAnsi="微软雅黑"/>
          <w:b w:val="0"/>
          <w:i w:val="0"/>
        </w:rPr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原始推导</w:t>
      </w:r>
      <w:r>
        <w:rPr>
          <w:rFonts w:ascii="微软雅黑" w:hAnsi="微软雅黑"/>
          <w:b w:val="0"/>
          <w:i w:val="0"/>
        </w:rPr>
        <w:t>：2宫主Venus在10宫，中性尊贵；Saturn与2宫关系 → 早期家庭财务不顺畅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完整分析确认</w:t>
      </w:r>
      <w:r>
        <w:rPr>
          <w:rFonts w:ascii="微软雅黑" w:hAnsi="微软雅黑"/>
          <w:b w:val="0"/>
          <w:i w:val="0"/>
        </w:rPr>
        <w:t>：D4盘土星在2宫大敌，早期财产积累靠自己的信号在分盘层面也得到支撑。结论一致。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✅ 条4：2023-2025年有重要方向确立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推断内容</w:t>
      </w:r>
      <w:r>
        <w:rPr>
          <w:rFonts w:ascii="微软雅黑" w:hAnsi="微软雅黑"/>
          <w:b w:val="0"/>
          <w:i w:val="0"/>
        </w:rPr>
        <w:t>：2024-2026年Ve-Mercury AD，方向确立期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结果</w:t>
      </w:r>
      <w:r>
        <w:rPr>
          <w:rFonts w:ascii="微软雅黑" w:hAnsi="微软雅黑"/>
          <w:b w:val="0"/>
          <w:i w:val="0"/>
        </w:rPr>
        <w:t>：</w:t>
      </w:r>
      <w:r>
        <w:rPr>
          <w:rFonts w:ascii="微软雅黑" w:hAnsi="微软雅黑"/>
          <w:b/>
          <w:i w:val="0"/>
        </w:rPr>
        <w:t>命中（进行中）</w:t>
      </w:r>
      <w:r>
        <w:rPr>
          <w:rFonts w:ascii="微软雅黑" w:hAnsi="微软雅黑"/>
          <w:b w:val="0"/>
          <w:i w:val="0"/>
        </w:rPr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原始推导</w:t>
      </w:r>
      <w:r>
        <w:rPr>
          <w:rFonts w:ascii="微软雅黑" w:hAnsi="微软雅黑"/>
          <w:b w:val="0"/>
          <w:i w:val="0"/>
        </w:rPr>
        <w:t>：Ve-Me AD，Me=L1+L10+own+Vargottama → 命宫和事业宫同时激活的最强窗口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完整分析确认</w:t>
      </w:r>
      <w:r>
        <w:rPr>
          <w:rFonts w:ascii="微软雅黑" w:hAnsi="微软雅黑"/>
          <w:b w:val="0"/>
          <w:i w:val="0"/>
        </w:rPr>
        <w:t>：三格局共振（Dharma-Karma+Raja+Bhadra）在这段AD同步激活，完整分析只加强了这个结论的强度。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微软雅黑" w:hAnsi="微软雅黑"/>
          <w:color w:val="446AAA"/>
          <w:sz w:val="24"/>
        </w:rPr>
        <w:t>⚠️ 条1：父亲关系方向偏差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原始推断</w:t>
      </w:r>
      <w:r>
        <w:rPr>
          <w:rFonts w:ascii="微软雅黑" w:hAnsi="微软雅黑"/>
          <w:b w:val="0"/>
          <w:i w:val="0"/>
        </w:rPr>
        <w:t>：父亲形象有"距离感"或"疏离"，父母差异明显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用户反馈</w:t>
      </w:r>
      <w:r>
        <w:rPr>
          <w:rFonts w:ascii="微软雅黑" w:hAnsi="微软雅黑"/>
          <w:b w:val="0"/>
          <w:i w:val="0"/>
        </w:rPr>
        <w:t>：父女关系好（不疏离）；父母差异明显是对的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实际情况</w:t>
      </w:r>
      <w:r>
        <w:rPr>
          <w:rFonts w:ascii="微软雅黑" w:hAnsi="微软雅黑"/>
          <w:b w:val="0"/>
          <w:i w:val="0"/>
        </w:rPr>
        <w:t>：父亲身体不好，带来很大压力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错在哪里？</w:t>
      </w:r>
      <w:r>
        <w:rPr>
          <w:rFonts w:ascii="微软雅黑" w:hAnsi="微软雅黑"/>
          <w:b w:val="0"/>
          <w:i w:val="0"/>
        </w:rPr>
      </w:r>
    </w:p>
    <w:p>
      <w:r>
        <w:rPr>
          <w:rFonts w:ascii="微软雅黑" w:hAnsi="微软雅黑"/>
          <w:b w:val="0"/>
          <w:i w:val="0"/>
        </w:rPr>
        <w:t>验前事阶段的原始推导链：</w:t>
      </w:r>
    </w:p>
    <w:p>
      <w:pPr>
        <w:ind w:left="576"/>
      </w:pPr>
      <w:r>
        <w:rPr>
          <w:rFonts w:ascii="微软雅黑" w:hAnsi="微软雅黑"/>
          <w:b w:val="0"/>
          <w:i/>
          <w:color w:val="555555"/>
        </w:rPr>
        <w:t>太阳=L12（损耗/隔离宫主）+ 在双子（水星星座，太阳-水星为天敌）+ 10宫 → 推断为"父亲带来疏离/距离感"</w:t>
      </w:r>
    </w:p>
    <w:p>
      <w:r>
        <w:rPr>
          <w:rFonts w:ascii="微软雅黑" w:hAnsi="微软雅黑"/>
          <w:b w:val="0"/>
          <w:i w:val="0"/>
        </w:rPr>
        <w:t>这个推导犯了一个典型的</w:t>
      </w:r>
      <w:r>
        <w:rPr>
          <w:rFonts w:ascii="微软雅黑" w:hAnsi="微软雅黑"/>
          <w:b/>
          <w:i w:val="0"/>
        </w:rPr>
        <w:t>P1到P5之间的跳跃错误</w:t>
      </w:r>
      <w:r>
        <w:rPr>
          <w:rFonts w:ascii="微软雅黑" w:hAnsi="微软雅黑"/>
          <w:b w:val="0"/>
          <w:i w:val="0"/>
        </w:rPr>
        <w:t>：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P1角色（身份）</w:t>
      </w:r>
      <w:r>
        <w:rPr>
          <w:rFonts w:ascii="微软雅黑" w:hAnsi="微软雅黑"/>
          <w:b w:val="0"/>
          <w:i w:val="0"/>
        </w:rPr>
        <w:t>：太阳是L12（Destroyer/清理者），这只是说"太阳管的是损耗/隐藏代价的事务"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P5落宫（位置）</w:t>
      </w:r>
      <w:r>
        <w:rPr>
          <w:rFonts w:ascii="微软雅黑" w:hAnsi="微软雅黑"/>
          <w:b w:val="0"/>
          <w:i w:val="0"/>
        </w:rPr>
        <w:t>：太阳在10宫，这是阳光展示的位置，不是隐藏位置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错误跳跃</w:t>
      </w:r>
      <w:r>
        <w:rPr>
          <w:rFonts w:ascii="微软雅黑" w:hAnsi="微软雅黑"/>
          <w:b w:val="0"/>
          <w:i w:val="0"/>
        </w:rPr>
        <w:t>：把"管L12宫"（父亲带来损耗主题）错误翻译成了"父亲有距离感/疏离感"</w:t>
      </w:r>
    </w:p>
    <w:p>
      <w:r>
        <w:rPr>
          <w:rFonts w:ascii="微软雅黑" w:hAnsi="微软雅黑"/>
          <w:b w:val="0"/>
          <w:i w:val="0"/>
        </w:rPr>
        <w:t>正确的解读应该是：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  <w:t xml:space="preserve">太阳是L12（损耗/隐藏代价宫主）→ </w:t>
      </w:r>
      <w:r>
        <w:rPr>
          <w:rFonts w:ascii="微软雅黑" w:hAnsi="微软雅黑"/>
          <w:b/>
          <w:i w:val="0"/>
        </w:rPr>
        <w:t>父亲相关的主题，体现为无形的代价和担忧</w:t>
      </w:r>
      <w:r>
        <w:rPr>
          <w:rFonts w:ascii="微软雅黑" w:hAnsi="微软雅黑"/>
          <w:b w:val="0"/>
          <w:i w:val="0"/>
        </w:rPr>
        <w:t>（12宫主题），而不是"人际关系疏离"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  <w:t>太阳坐10宫（公众/成就宫）+ Dig Bala（10宫是太阳方向加成位）→ 父亲是一个在外有能量、有存在感的人，不是缺席的形象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  <w:t>太阳-水星天敌关系（尊贵度"敌方"）→ 父亲的能量频道与命主星有摩擦，</w:t>
      </w:r>
      <w:r>
        <w:rPr>
          <w:rFonts w:ascii="微软雅黑" w:hAnsi="微软雅黑"/>
          <w:b/>
          <w:i w:val="0"/>
        </w:rPr>
        <w:t>可能体现为父亲的关切方式与你的节奏不总是对齐</w:t>
      </w:r>
      <w:r>
        <w:rPr>
          <w:rFonts w:ascii="微软雅黑" w:hAnsi="微软雅黑"/>
          <w:b w:val="0"/>
          <w:i w:val="0"/>
        </w:rPr>
        <w:t>，而不是关系上的物理距离</w:t>
      </w:r>
    </w:p>
    <w:p>
      <w:pPr>
        <w:pStyle w:val="ListBullet"/>
        <w:ind w:left="432"/>
      </w:pPr>
      <w:r>
        <w:rPr>
          <w:rFonts w:ascii="微软雅黑" w:hAnsi="微软雅黑"/>
          <w:b w:val="0"/>
          <w:i w:val="0"/>
        </w:rPr>
        <w:t>12宫主题真正落在父亲身上的表现：</w:t>
      </w:r>
      <w:r>
        <w:rPr>
          <w:rFonts w:ascii="微软雅黑" w:hAnsi="微软雅黑"/>
          <w:b/>
          <w:i w:val="0"/>
        </w:rPr>
        <w:t>父亲的健康/身体状况成为你的无形担忧和内心代价</w:t>
      </w:r>
      <w:r>
        <w:rPr>
          <w:rFonts w:ascii="微软雅黑" w:hAnsi="微软雅黑"/>
          <w:b w:val="0"/>
          <w:i w:val="0"/>
        </w:rPr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完整审计后的正确解读</w:t>
      </w:r>
      <w:r>
        <w:rPr>
          <w:rFonts w:ascii="微软雅黑" w:hAnsi="微软雅黑"/>
          <w:b w:val="0"/>
          <w:i w:val="0"/>
        </w:rPr>
        <w:t>：太阳（L12，父亲指示GK）坐在10宫，身份是Destroyer（损耗主），Ishtaphala=49.59（高），Kashtaphala=0.44（极低）→ 太阳带来的是"需要承担的代价，但这代价最终是祝福"。翻译成人话：父亲的存在对你的影响是深远的，带有某种"担忧"或"压力"的底色（12宫），但这个担忧的背后，是你内心成长最重要的燃料之一。</w:t>
      </w:r>
    </w:p>
    <w:p>
      <w:r>
        <w:rPr>
          <w:rFonts w:ascii="微软雅黑" w:hAnsi="微软雅黑"/>
          <w:b w:val="0"/>
          <w:i w:val="0"/>
        </w:rPr>
      </w:r>
      <w:r>
        <w:rPr>
          <w:rFonts w:ascii="微软雅黑" w:hAnsi="微软雅黑"/>
          <w:b/>
          <w:i w:val="0"/>
        </w:rPr>
        <w:t>根因总结</w:t>
      </w:r>
      <w:r>
        <w:rPr>
          <w:rFonts w:ascii="微软雅黑" w:hAnsi="微软雅黑"/>
          <w:b w:val="0"/>
          <w:i w:val="0"/>
        </w:rPr>
        <w:t>：验前事阶段只用了P1（L12=损耗）来推断父亲的关系模式，没有同时结合P5（10宫≠隐藏，而是公开展示）和P7（敌方≠疏离，而是频道摩擦）。用单维度P1结论替代了PAC联合判定，导致方向偏差。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hAnsi="微软雅黑"/>
          <w:color w:val="2E4A8E"/>
          <w:sz w:val="28"/>
        </w:rPr>
        <w:t>总结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条目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准确率</w:t>
            </w:r>
          </w:p>
        </w:tc>
        <w:tc>
          <w:tcPr>
            <w:tcW w:type="dxa" w:w="2880"/>
            <w:shd w:fill="D6E4F7" w:color="auto" w:val="clear"/>
          </w:tcPr>
          <w:p>
            <w:r/>
            <w:r>
              <w:rPr>
                <w:rFonts w:ascii="微软雅黑" w:hAnsi="微软雅黑"/>
                <w:b/>
                <w:i w:val="0"/>
                <w:sz w:val="20"/>
              </w:rPr>
              <w:t>根因分析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条1（父亲）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50%（方向偏差）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P1单维推断，未做PAC联合判定；L12误译为"疏离"而非"担忧/代价"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条2（学业）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信号清晰，结论与完整审计完全一致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条3（家庭经济）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信号清晰，分盘交叉验证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条4（2024-2026方向）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i w:val="0"/>
                <w:sz w:val="20"/>
              </w:rPr>
              <w:t>信号清晰，完整审计加强了结论</w:t>
            </w:r>
          </w:p>
        </w:tc>
      </w:tr>
    </w:tbl>
    <w:p/>
    <w:p>
      <w:r>
        <w:rPr>
          <w:rFonts w:ascii="微软雅黑" w:hAnsi="微软雅黑"/>
          <w:b w:val="0"/>
          <w:i w:val="0"/>
        </w:rPr>
        <w:t>快速检测的主要偏差原因：L12宫主身份被过度简化为"关系疏离"，实际上应该是"父亲带来的是内心的无形代价和担忧"——12宫主题作用于关系时，体现的是"隐藏的影响"，不是"物理距离"。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